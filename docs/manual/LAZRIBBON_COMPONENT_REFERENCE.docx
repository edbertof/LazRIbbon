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LazRibbon Component Reference</w:t>
      </w:r>
    </w:p>
    <w:p>
      <w:pPr>
        <w:spacing w:after="280"/>
      </w:pPr>
      <w:r>
        <w:rPr>
          <w:color w:val="555555"/>
          <w:sz w:val="22"/>
        </w:rPr>
        <w:t>Property-by-property and event-by-event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Target: LazRibbon 2.1.17 | Lazarus 4.8 | Generated from repository documentation</w:t>
            </w:r>
          </w:p>
        </w:tc>
      </w:tr>
    </w:tbl>
    <w:p/>
    <w:p>
      <w:pPr>
        <w:pStyle w:val="Heading1"/>
      </w:pPr>
      <w:r>
        <w:t>LazRibbon Component Reference</w:t>
      </w:r>
    </w:p>
    <w:p>
      <w:r>
        <w:t>Target: LazRibbon 2.1.17.</w:t>
      </w:r>
    </w:p>
    <w:p>
      <w:r>
        <w:t xml:space="preserve">This reference describes the purpose of each package component, published property and published event. It complements </w:t>
      </w:r>
      <w:r>
        <w:rPr>
          <w:rFonts w:ascii="Consolas" w:hAnsi="Consolas"/>
          <w:sz w:val="19"/>
        </w:rPr>
        <w:t>LAZRIBBON_MANUAL.md</w:t>
      </w:r>
      <w:r>
        <w:t xml:space="preserve"> and the generated Object Inspector snapshot in </w:t>
      </w:r>
      <w:r>
        <w:rPr>
          <w:rFonts w:ascii="Consolas" w:hAnsi="Consolas"/>
          <w:sz w:val="19"/>
        </w:rPr>
        <w:t>docs/quality/OBJECT_INSPECTOR_SURFACE_SNAPSHOT_2_0.md</w:t>
      </w:r>
      <w:r>
        <w:t xml:space="preserve">. The role and composition rules behind those properties are checked by </w:t>
      </w:r>
      <w:r>
        <w:rPr>
          <w:rFonts w:ascii="Consolas" w:hAnsi="Consolas"/>
          <w:sz w:val="19"/>
        </w:rPr>
        <w:t>docs/quality/COMPONENT_API_GOVERNANCE_2_1.md</w:t>
      </w:r>
      <w:r>
        <w:t>.</w:t>
      </w:r>
    </w:p>
    <w:p>
      <w:pPr>
        <w:pStyle w:val="Heading2"/>
      </w:pPr>
      <w:r>
        <w:t>Reading This Reference</w:t>
      </w:r>
    </w:p>
    <w:p>
      <w:pPr>
        <w:pStyle w:val="ListBullet"/>
      </w:pPr>
      <w:r>
        <w:t>"Palette" means the component is registered on the Lazarus component palette.</w:t>
      </w:r>
    </w:p>
    <w:p>
      <w:pPr>
        <w:pStyle w:val="ListBullet"/>
      </w:pPr>
      <w:r>
        <w:t>"Designer item" means the class is created through the Ribbon editor,</w:t>
      </w:r>
    </w:p>
    <w:p>
      <w:r>
        <w:t>collection editors or object editors, not dropped directly on a form.</w:t>
      </w:r>
    </w:p>
    <w:p>
      <w:pPr>
        <w:pStyle w:val="ListBullet"/>
      </w:pPr>
      <w:r>
        <w:t>"Inherited LCL property" means the property keeps its normal Lazarus/LCL</w:t>
      </w:r>
    </w:p>
    <w:p>
      <w:r>
        <w:t>meaning.</w:t>
      </w:r>
    </w:p>
    <w:p>
      <w:pPr>
        <w:pStyle w:val="ListBullet"/>
      </w:pPr>
      <w:r>
        <w:t>Compatibility-only names are documented where they matter, but new projects</w:t>
      </w:r>
    </w:p>
    <w:p>
      <w:r>
        <w:t>should prefer the canonical names shown here.</w:t>
      </w:r>
    </w:p>
    <w:p>
      <w:pPr>
        <w:pStyle w:val="Heading2"/>
      </w:pPr>
      <w:r>
        <w:t>Palette And Designer Classes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3168"/>
        <w:gridCol w:w="3816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Class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Kind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Palette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Main Ribbon control.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TLazRibbonPopupMenu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Palette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Owner-drawn popup menu with Ribbon appearance support.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TLazRibbonBackstageView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Palette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Office-like BackStage overlay.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TLazRibbonBackstagePage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Palette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Content page hosted by BackStage.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TLazRibbonBackstageRecentList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Palette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Recent-file/document list for BackStage pages.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TLazRibbonSkinManager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Palette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repository and active appearance source.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TLazRibbonSkinSelector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Palette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Standalone skin selector control.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TLazRibbonForm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base class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Ribbon-aware form shell with custom title bar.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TLazRibbonTab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 page.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TLazRibbonPane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Group inside a Ribbon tab.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TLazRibbonLargeButton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Large pane command button.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TLazRibbonSmallButton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Compact pane command button.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TLazRibbonSeparator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Structural separator inside a pane.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TLazRibbonCheckbox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Checkable pane item.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TLazRibbonRadioButton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Mutually exclusive pane item.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TLazRibbonToggleSwitch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Switch-style toggle pane item.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TLazRibbonControlHostItem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Hosts a real Lazarus control inside a pane.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TLazRibbonGalleryItem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Generic Ribbon gallery item.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TLazRibbonSkinGalleryItem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Designer item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 skin gallery item.</w:t>
            </w:r>
          </w:p>
        </w:tc>
      </w:tr>
    </w:tbl>
    <w:p/>
    <w:p>
      <w:pPr>
        <w:pStyle w:val="Heading2"/>
      </w:pPr>
      <w:r>
        <w:t>Common Property Groups</w:t>
      </w:r>
    </w:p>
    <w:p>
      <w:pPr>
        <w:pStyle w:val="Heading3"/>
      </w:pPr>
      <w:r>
        <w:t>Common Pane Item Properties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Includes or hides the item in the pane layout.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Enables or disables interaction and disabled rendering.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Fallback hint text and fallback ScreenTip body.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KeyTip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Keyboard hint used when Ribbon KeyTips are active.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ShowScreenTip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Enables the richer ScreenTip text for the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ScreenTipTitle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Main ScreenTip title.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ScreenTipText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ScreenTip body text.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ScreenTipShortcut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Shortcut/help line displayed in the ScreenTip.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ScreenTipFooter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Footer line displayed after the main ScreenTip text.</w:t>
            </w:r>
          </w:p>
        </w:tc>
      </w:tr>
    </w:tbl>
    <w:p/>
    <w:p>
      <w:pPr>
        <w:pStyle w:val="Heading3"/>
      </w:pPr>
      <w:r>
        <w:t>Common Button Properties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Property/Event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Links the item to a standard Lazarus action.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 command text and default ScreenTip title.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Checked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Checked/toggled state for toggle-capable button kinds.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command is activated.</w:t>
            </w:r>
          </w:p>
        </w:tc>
      </w:tr>
    </w:tbl>
    <w:p/>
    <w:p>
      <w:pPr>
        <w:pStyle w:val="Heading3"/>
      </w:pPr>
      <w:r>
        <w:t>Inherited Layout Properties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Align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alignment inside the parent.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Anchors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anchoring.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BorderSpacing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spacing around the control.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Color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Control background color where the component publishes it.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Constraints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size constraints.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enabled state.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Font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font.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ParentColor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Uses parent background color when enabled.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ParentFont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Uses parent font when enabled.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ParentShowHint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Inherits the parent's hint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PopupMenu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popup menu.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hint visibility.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visibility.</w:t>
            </w:r>
          </w:p>
        </w:tc>
      </w:tr>
    </w:tbl>
    <w:p/>
    <w:p>
      <w:pPr>
        <w:pStyle w:val="Heading2"/>
      </w:pPr>
      <w:r>
        <w:t>TLazRibbonForm</w:t>
      </w:r>
    </w:p>
    <w:p>
      <w:r>
        <w:t>Purpose: form shell with optional custom title bar and Ribbon integration.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Associated TLazRibbon; used for skin/title integration.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SkinManager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Optional skin source for the custom title bar.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UseCustomTitleBar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Enables the custom client-area title bar.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TitleBarHeight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Height of the custom title bar.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ShowSystemButtons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minimize/maximize/close buttons in the custom title bar.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ShowTitleIcon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an icon at the left of the custom title bar.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TitleIcon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Explicit icon used by the custom title bar.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TitleAlignment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Alignment of the title text.</w:t>
            </w:r>
          </w:p>
        </w:tc>
      </w:tr>
    </w:tbl>
    <w:p/>
    <w:p>
      <w:r>
        <w:t xml:space="preserve">Events: inherits normal </w:t>
      </w:r>
      <w:r>
        <w:rPr>
          <w:rFonts w:ascii="Consolas" w:hAnsi="Consolas"/>
          <w:sz w:val="19"/>
        </w:rPr>
        <w:t>TForm</w:t>
      </w:r>
      <w:r>
        <w:t xml:space="preserve"> events from Lazarus.</w:t>
      </w:r>
    </w:p>
    <w:p>
      <w:pPr>
        <w:pStyle w:val="Heading2"/>
      </w:pPr>
      <w:r>
        <w:t>TLazRibbon</w:t>
      </w:r>
    </w:p>
    <w:p>
      <w:r>
        <w:t>Purpose: main Ribbon root and owner of tabs, panes, BackStage link and QAT.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ApplicationButton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Office File/Application button configuration object.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QuickAccessToolBar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Quick Access Toolbar configuration object.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RibbonMinimized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Collapses or restores the Ribbon content area.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ShowMinimizeRibbonButton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the small minimize/restore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MinimizeRibbonHint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 shown for the minimize action.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RestoreRibbonHint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 shown for the restore action.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ShowHelpButton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the help button at the right side of the Ribbon.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ShowKeyTips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Enables Office-like KeyTip overlays.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ShowContextualGroupHeaders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contextual tab group headers.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ContextualGroupHeaderHeight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Height of contextual group headers.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TabCaptionHorizontalPadding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Horizontal padding inside tab captions.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TabCaptionSpacing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Space between adjacent tab captions.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MinTabCaptionWidth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Minimum tab caption width.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HelpButtonHint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 for the help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Color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Base Ribbon background color for built-in styles.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Built-in style selector when no skin manager is used.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AppearanceSource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Chooses internal style, local appearance or skin manager.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SkinManager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manager supplying the active skin.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BackstageView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BackStage overlay associated with the Ribbon.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RibbonAppearance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Internal/streaming-compatible rendering state. It is hidden from the Object Inspector; use SkinManager.Appearance for new projects.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TabIndex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Active tab index.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Shared small image list for items.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DisabledImages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Shared disabled small image list.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LargeImages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Shared large image list for large buttons.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DisabledLargeImages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Shared disabled large image list.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ImagesWidth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Logical width used for small images.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LargeImagesWidth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Logical width used for large images.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Align, BiDiMode, BorderSpacing, Anchors, Hint, ParentShowHint, ShowHint, 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properties published by the control.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OnHelpButtonClick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Ribbon help button is clicked.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OnRibbonMinimizedChanged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after RibbonMinimized changes.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OnTabChanging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before the active tab changes.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OnTabChanged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after the active tab changes.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OnResize, OnShowHint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LCL events.</w:t>
            </w:r>
          </w:p>
        </w:tc>
      </w:tr>
    </w:tbl>
    <w:p/>
    <w:p>
      <w:pPr>
        <w:pStyle w:val="Heading2"/>
      </w:pPr>
      <w:r>
        <w:t>TLazRibbonApplicationButton</w:t>
      </w:r>
    </w:p>
    <w:p>
      <w:r>
        <w:t>Purpose: Office File/Application button at the left side of the Ribbon.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 text when the selected style displays a caption.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or hides the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Mode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Chooses event or popup menu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Controls glyph/caption/dropdown rendering.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Menu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Popup menu opened when the mode uses a menu.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Glyph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Picture drawn on the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 index from the Ribbon image list.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Fallback hint text.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KeyTip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KeyTip for keyboard activation.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ShowScreenTip, ScreenTipTitle, ScreenTipText, ScreenTipShortcut, ScreenTipFooter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ScreenTip configuration.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button is activated in event mode.</w:t>
            </w:r>
          </w:p>
        </w:tc>
      </w:tr>
    </w:tbl>
    <w:p/>
    <w:p>
      <w:pPr>
        <w:pStyle w:val="Heading2"/>
      </w:pPr>
      <w:r>
        <w:t>TLazRibbonQuickAccessToolBar</w:t>
      </w:r>
    </w:p>
    <w:p>
      <w:r>
        <w:t>Purpose: Quick Access Toolbar shown before tabs, above the Ribbon or below 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or hides the QAT.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Position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Selects the QAT placement.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Items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Collection of TLazRibbonQuickAccessItem entries.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ButtonFrameStyle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Controls when item frames are drawn.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ButtonSize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Explicit button size; 0 uses default metrics.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Spacing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Space between QAT buttons.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FallbackGlyphStyle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Fallback glyph style when no image is assigned.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CustomizeActionList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 list used to populate customization choices.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CustomizeMenuTitle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 for the customization menu.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MoreCommandsCaption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 for the "more commands"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StorageSection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Persistence section name for future customization storage.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ShowCustomizeButton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the dropdown customization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ShowMoreCommandsItem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the "more commands" entry.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ShowPositionMenuItem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the position-change menu entry.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ShowMinimizeRibbonMenuItem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the minimize/restore entry.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ShowResetToDefaultsItem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the reset entry.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AllowCustomizing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Allows customization commands.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AllowQuickCustomizing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Allows quick add/remove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AllowReset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Allows resetting customizations.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AllowPositionChange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Allows changing QAT position.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AllowMinimizeRibbon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Allows the QAT menu to minimize/restore the Ribbon.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 list used by QAT items.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ShowAboveRibbonCaption, ShowBelowRibbonCaption, MinimizeRibbonCaption, RestoreRibbonCaption, ResetToDefaultsCaption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Captions used by the customization menu.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OnCustomizeClick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customize button is invoked.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OnMoreCommandsClick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"more commands" item is invoked.</w:t>
            </w:r>
          </w:p>
        </w:tc>
      </w:tr>
    </w:tbl>
    <w:p/>
    <w:p>
      <w:pPr>
        <w:pStyle w:val="Heading2"/>
      </w:pPr>
      <w:r>
        <w:t>TLazRibbonQuickAccessItem</w:t>
      </w:r>
    </w:p>
    <w:p>
      <w:r>
        <w:t>Purpose: single item inside the QAT.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Menu/ScreenTip caption.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Lazarus action supplying state and execute logic.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LinkedItem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 item mirrored by this QAT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 index for the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Enables or disables the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or hides the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 text.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KeyTip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KeyTip used from the QAT/title bar.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ShowScreenTip, ScreenTipTitle, ScreenTipText, ScreenTipShortcut, ScreenTipFooter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ScreenTip configuration.</w:t>
            </w:r>
          </w:p>
        </w:tc>
      </w:tr>
    </w:tbl>
    <w:p/>
    <w:p>
      <w:pPr>
        <w:pStyle w:val="Heading2"/>
      </w:pPr>
      <w:r>
        <w:t>TLazRibbonPopupMenu</w:t>
      </w:r>
    </w:p>
    <w:p>
      <w:r>
        <w:t>Purpose: popup menu that can draw items with the Ribbon appearance.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Appearance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Appearance object used to draw menu items.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inherited TPopupMenu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Normal Lazarus menu behavior, images and items.</w:t>
            </w:r>
          </w:p>
        </w:tc>
      </w:tr>
    </w:tbl>
    <w:p/>
    <w:p>
      <w:r>
        <w:t xml:space="preserve">Events: inherited </w:t>
      </w:r>
      <w:r>
        <w:rPr>
          <w:rFonts w:ascii="Consolas" w:hAnsi="Consolas"/>
          <w:sz w:val="19"/>
        </w:rPr>
        <w:t>TPopupMenu</w:t>
      </w:r>
      <w:r>
        <w:t xml:space="preserve"> events.</w:t>
      </w:r>
    </w:p>
    <w:p>
      <w:pPr>
        <w:pStyle w:val="Heading2"/>
      </w:pPr>
      <w:r>
        <w:t>TLazRibbonTab</w:t>
      </w:r>
    </w:p>
    <w:p>
      <w:r>
        <w:t>Purpose: page inside the Ribbon.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CustomAppearance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Appearance override for the tab.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Text shown in the tab header.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KeyTip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KeyTip for selecting the tab.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Contextual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Marks the tab as contextual.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ContextualGroupCaption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Header text for the contextual group.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ContextualColor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Header color for the contextual group.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OverrideAppearance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Uses CustomAppearance instead of inherited appearance.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or hides the tab.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tab is clicked/selected.</w:t>
            </w:r>
          </w:p>
        </w:tc>
      </w:tr>
    </w:tbl>
    <w:p/>
    <w:p>
      <w:pPr>
        <w:pStyle w:val="Heading2"/>
      </w:pPr>
      <w:r>
        <w:t>TLazRibbonPane</w:t>
      </w:r>
    </w:p>
    <w:p>
      <w:r>
        <w:t>Purpose: command group inside a tab.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Group caption shown at the bottom of the pane.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or hides the pane.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DialogLauncherStyle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Glyph style for the pane Dialog Launcher.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ShowDialogLauncher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the small Office-style launcher button.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OnDialogLauncherClick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launcher button is clicked.</w:t>
            </w:r>
          </w:p>
        </w:tc>
      </w:tr>
    </w:tbl>
    <w:p/>
    <w:p>
      <w:pPr>
        <w:pStyle w:val="Heading2"/>
      </w:pPr>
      <w:r>
        <w:t>TLazRibbonLargeButton</w:t>
      </w:r>
    </w:p>
    <w:p>
      <w:r>
        <w:t>Purpose: large primary command.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Property/Event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pane item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Visibility, enabled state, hints, KeyTips and ScreenTips.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button properties/events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Action, Caption, Checked, OnClick.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AllowAllUp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Allows all buttons in a group to be unchecked.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ButtonKind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Selects normal, dropdown, toggle or separator-like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DropdownMenu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Menu opened by dropdown button kinds.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GroupIndex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Toggle/radio group index.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LargeImageIndex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 index from the Ribbon large image list.</w:t>
            </w:r>
          </w:p>
        </w:tc>
      </w:tr>
    </w:tbl>
    <w:p/>
    <w:p>
      <w:pPr>
        <w:pStyle w:val="Heading2"/>
      </w:pPr>
      <w:r>
        <w:t>TLazRibbonSmallButton</w:t>
      </w:r>
    </w:p>
    <w:p>
      <w:r>
        <w:t>Purpose: compact command for rows inside a pane.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Property/Event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pane item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Visibility, enabled state, hints, KeyTips and ScreenTips.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button properties/events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Action, Caption, Checked, OnClick.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GroupBehaviour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Defines how this item visually groups with neighbors.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HideFrameWhenIdle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Hides the button frame until hover/pressed state.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 index from the Ribbon small image list.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or hides text next to the image.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TableBehaviour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Begins/continues row or column layout inside the pane.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AllowAllUp, ButtonKind, DropdownMenu, GroupIndex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Same meaning as on large buttons.</w:t>
            </w:r>
          </w:p>
        </w:tc>
      </w:tr>
    </w:tbl>
    <w:p/>
    <w:p>
      <w:pPr>
        <w:pStyle w:val="Heading2"/>
      </w:pPr>
      <w:r>
        <w:t>TLazRibbonSeparator</w:t>
      </w:r>
    </w:p>
    <w:p>
      <w:r>
        <w:t>Purpose: visual separator between pane items.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Property/Event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design-time surface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Command, hint and ScreenTip properties are hidden because separators do not execute commands.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normal use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Add the separator only to organize layout.</w:t>
            </w:r>
          </w:p>
        </w:tc>
      </w:tr>
    </w:tbl>
    <w:p/>
    <w:p>
      <w:pPr>
        <w:pStyle w:val="Heading2"/>
      </w:pPr>
      <w:r>
        <w:t>TLazRibbonCheckbox</w:t>
      </w:r>
    </w:p>
    <w:p>
      <w:r>
        <w:t>Purpose: checkable pane item.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Property/Event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pane item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Visibility, enabled state, hints, KeyTips and ScreenTips.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button properties/events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Action, Caption, Checked, OnClick.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TableBehaviour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Row/column behavior in the pane.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cbUnchecked, cbChecked or cbGrayed.</w:t>
            </w:r>
          </w:p>
        </w:tc>
      </w:tr>
    </w:tbl>
    <w:p/>
    <w:p>
      <w:pPr>
        <w:pStyle w:val="Heading2"/>
      </w:pPr>
      <w:r>
        <w:t>TLazRibbonRadioButton</w:t>
      </w:r>
    </w:p>
    <w:p>
      <w:r>
        <w:t>Purpose: mutually exclusive checkable pane item.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Property/Event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pane item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Visibility, enabled state, hints, KeyTips and ScreenTips.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button properties/events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Action, Caption, Checked, OnClick.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AllowAllUp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Allows every item in the group to become unchecked.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GroupIndex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Radio group index.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Current check state.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TableBehaviour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Row/column behavior in the pane.</w:t>
            </w:r>
          </w:p>
        </w:tc>
      </w:tr>
    </w:tbl>
    <w:p/>
    <w:p>
      <w:pPr>
        <w:pStyle w:val="Heading2"/>
      </w:pPr>
      <w:r>
        <w:t>TLazRibbonToggleSwitch</w:t>
      </w:r>
    </w:p>
    <w:p>
      <w:r>
        <w:t>Purpose: switch-style toggle pane item.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Property/Event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pane item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Visibility, enabled state, hints, KeyTips and ScreenTips.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common button properties/events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Action, Caption, Checked, OnClick.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AllowAllUp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Allows all toggle items in the group to be off.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GroupIndex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Toggle group index.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TableBehaviour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Row/column behavior in the pane.</w:t>
            </w:r>
          </w:p>
        </w:tc>
      </w:tr>
    </w:tbl>
    <w:p/>
    <w:p>
      <w:pPr>
        <w:pStyle w:val="Heading2"/>
      </w:pPr>
      <w:r>
        <w:t>TLazRibbonCustomRibbonExtItem</w:t>
      </w:r>
    </w:p>
    <w:p>
      <w:r>
        <w:t>Purpose: base for extended pane items.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Text or placeholder text.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DisplayMode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Compact, normal or large display mode.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Small image index.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LargeImageIndex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Large image index.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Requested item width.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item is activated.</w:t>
            </w:r>
          </w:p>
        </w:tc>
      </w:tr>
    </w:tbl>
    <w:p/>
    <w:p>
      <w:pPr>
        <w:pStyle w:val="Heading2"/>
      </w:pPr>
      <w:r>
        <w:t>TLazRibbonControlHostItem</w:t>
      </w:r>
    </w:p>
    <w:p>
      <w:r>
        <w:t>Purpose: embeds an existing Lazarus control inside the Ribbon.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inherited extended item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Caption, display mode, images, width and click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Control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Control hosted inside the Ribbon pane.</w:t>
            </w:r>
          </w:p>
        </w:tc>
      </w:tr>
    </w:tbl>
    <w:p/>
    <w:p>
      <w:r>
        <w:t xml:space="preserve">Compatibility: </w:t>
      </w:r>
      <w:r>
        <w:rPr>
          <w:rFonts w:ascii="Consolas" w:hAnsi="Consolas"/>
          <w:sz w:val="19"/>
        </w:rPr>
        <w:t>ControlName</w:t>
      </w:r>
      <w:r>
        <w:t xml:space="preserve"> and </w:t>
      </w:r>
      <w:r>
        <w:rPr>
          <w:rFonts w:ascii="Consolas" w:hAnsi="Consolas"/>
          <w:sz w:val="19"/>
        </w:rPr>
        <w:t>ControlClassName</w:t>
      </w:r>
      <w:r>
        <w:t xml:space="preserve"> are source/streaming compatibility helpers only. New projects should assign </w:t>
      </w:r>
      <w:r>
        <w:rPr>
          <w:rFonts w:ascii="Consolas" w:hAnsi="Consolas"/>
          <w:sz w:val="19"/>
        </w:rPr>
        <w:t>Control</w:t>
      </w:r>
      <w:r>
        <w:t>.</w:t>
      </w:r>
    </w:p>
    <w:p>
      <w:pPr>
        <w:pStyle w:val="Heading2"/>
      </w:pPr>
      <w:r>
        <w:t>TLazRibbonGalleryItem</w:t>
      </w:r>
    </w:p>
    <w:p>
      <w:r>
        <w:t>Purpose: generic gallery/grid item.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inherited extended item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Caption, display mode, images, width and click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Columns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Number of columns in the gallery.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ItemWidth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Width of each gallery cell.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ItemHeight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Height of each gallery cell.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PopupMode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Enables/disables dropdown popup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PopupWidth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Width of the popup gallery.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PopupHeight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Height of the popup gallery.</w:t>
            </w:r>
          </w:p>
        </w:tc>
      </w:tr>
    </w:tbl>
    <w:p/>
    <w:p>
      <w:pPr>
        <w:pStyle w:val="Heading2"/>
      </w:pPr>
      <w:r>
        <w:t>TLazRibbonSkinGalleryItem</w:t>
      </w:r>
    </w:p>
    <w:p>
      <w:r>
        <w:t>Purpose: Ribbon item for choosing skins from a pane.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inherited extended/gallery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Layout, width, display mode and click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SkinManager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manager supplying available skins.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SelectedSkinName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Canonical active skin name.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ShowHints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skin names as hints while hovering.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IconWidth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Width of each skin swatch.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IconHeight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Height of each skin swatch.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MaxVisibleItems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Maximum number of visible swatches.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VisibleStartIndex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First visible skin index when scrolling.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OverflowMode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Overflow behavior, normally scroll buttons.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OnSkinSelected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after a skin is selected.</w:t>
            </w:r>
          </w:p>
        </w:tc>
      </w:tr>
    </w:tbl>
    <w:p/>
    <w:p>
      <w:pPr>
        <w:pStyle w:val="Heading2"/>
      </w:pPr>
      <w:r>
        <w:t>TLazRibbonBackstageView</w:t>
      </w:r>
    </w:p>
    <w:p>
      <w:r>
        <w:t>Purpose: Office-like BackStage overlay.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ActivePageIndex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Index of the active BackStage page.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AppearanceSource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Chooses internal, linked Ribbon or skin-manager visuals.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BackstageTabCaption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 used by the Ribbon Application/File tab.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BackButtonHint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 for the BackStage return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BackButtonStyle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Visual style of the return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BackButtonVisible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or hides the return button.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Buttons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Navigation/command/separator item collection.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AutoHideAtRuntime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Starts hidden at runtime.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CloseOnEscape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Closes BackStage when Escape is pressed.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CloseOnRibbonTabClick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Closes BackStage when a Ribbon tab is clicked.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HeaderHeight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Optional explicit header height.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Default image list for page and command navigation items.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LargeImages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Optional large image list, used only when an item explicitly defines LargeImageIndex.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ItemHeight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Height of navigation items.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LinkedToolbar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 that owns/opens this BackStage.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NavigationStyle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Office-like navigation rendering style.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PageButtonVisualMode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How page buttons look selected/clickable.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NavigationWidth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Width of the left navigation column.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OpenOnTabCaption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Opens BackStage when the Application/File tab is clicked.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OverlayMode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Area covered by BackStage; bomCoverClientArea is the modern Office-like default.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SkinManager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manager used when appearance comes from skins.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Built-in style fallback.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Title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Optional BackStage title.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inherited LCL layout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Align, Anchors, BorderSpacing, Color, Constraints, Enabled, Font, ParentFont, ParentShowHint, PopupMenu, ShowHint, Visible.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click event.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OnClose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before closing; can participate in close control.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OnClosed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after BackStage closes.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OnPageChanged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after the active page changes.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OnResize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resize event.</w:t>
            </w:r>
          </w:p>
        </w:tc>
      </w:tr>
    </w:tbl>
    <w:p/>
    <w:p>
      <w:pPr>
        <w:pStyle w:val="Heading2"/>
      </w:pPr>
      <w:r>
        <w:t>TLazRibbonBackstageButton</w:t>
      </w:r>
    </w:p>
    <w:p>
      <w:r>
        <w:t xml:space="preserve">Purpose: one item in </w:t>
      </w:r>
      <w:r>
        <w:rPr>
          <w:rFonts w:ascii="Consolas" w:hAnsi="Consolas"/>
          <w:sz w:val="19"/>
        </w:rPr>
        <w:t>TLazRibbonBackstageView.Buttons</w:t>
      </w:r>
      <w: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Lazarus action.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BeginGroup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Starts a visual group/separator before this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Navigation or command caption.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CloseBackstageOnClick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Closes BackStage after command execution.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Enables or disables the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 text.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Default image index in BackstageView.Images; for page items, the linked page supplies a fallback value.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LargeImageIndex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Explicit opt-in index in BackstageView.LargeImages, independent of Kind.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Kind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Page link, command or separator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LinkedItem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Optional linked Ribbon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Section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Top or bottom navigation section.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BackStage page activated by a page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or hides the item.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OnExecute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a command-style item executes.</w:t>
            </w:r>
          </w:p>
        </w:tc>
      </w:tr>
    </w:tbl>
    <w:p/>
    <w:p>
      <w:pPr>
        <w:pStyle w:val="Heading2"/>
      </w:pPr>
      <w:r>
        <w:t>TLazRibbonBackstagePage</w:t>
      </w:r>
    </w:p>
    <w:p>
      <w:r>
        <w:t>Purpose: content page shown inside BackStage.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Page caption used by designers and page links.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Navigation icon index in the parent BackstageView.Images; used when the linked page button has no explicit ImageIndex.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inherited LCL layout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Align, Anchors, BorderSpacing, Color, Constraints, Enabled, Font, ParentColor, ParentFont, ParentShowHint, PopupMenu, ShowHint, Visible.</w:t>
            </w:r>
          </w:p>
        </w:tc>
      </w:tr>
    </w:tbl>
    <w:p/>
    <w:p>
      <w:r>
        <w:t>Events: inherited control events.</w:t>
      </w:r>
    </w:p>
    <w:p>
      <w:pPr>
        <w:pStyle w:val="Heading2"/>
      </w:pPr>
      <w:r>
        <w:t>TLazRibbonBackstageRecentList</w:t>
      </w:r>
    </w:p>
    <w:p>
      <w:r>
        <w:t>Purpose: recent-file/document list for BackStage.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AppearanceSource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Chooses internal, linked or skin-manager visuals.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Default image index for entries.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 list for entries.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ItemHeight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Height of each recent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Items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String list containing recent entries.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MaxRecentItems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Maximum number of entries shown.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SelectedIndex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Currently selected recent entry.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SelectionStyle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Selection rendering mode.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ScrollBarMode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Scrollbar visibility behavior.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ScrollBarWidth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Width of the custom scrollbar.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SkinManager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manager used for visuals.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StorageSection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Persistence section name for future storage.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inherited LCL layout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Align, Anchors, BorderSpacing, Color, Constraints, Enabled, Font, ParentColor, ParentFont, ParentShowHint, PopupMenu, ShowHint, Visible.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OnItemClick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a recent entry is clicked.</w:t>
            </w:r>
          </w:p>
        </w:tc>
      </w:tr>
    </w:tbl>
    <w:p/>
    <w:p>
      <w:pPr>
        <w:pStyle w:val="Heading2"/>
      </w:pPr>
      <w:r>
        <w:t>TLazRibbonSkinManager</w:t>
      </w:r>
    </w:p>
    <w:p>
      <w:r>
        <w:t>Purpose: loads skins, exposes grouped palette colors and notifies linked controls when the active skin changes.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ActiveSkinName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Canonical active skin name for built-in or external skins.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SkinFolder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Folder searched for external .skin files.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AutoRefreshControls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Refreshes linked controls after skin changes.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Appearance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Complete Ribbon appearance model for the active skin.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General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General color group.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Accent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Accent/navigation color group.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Backstage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BackStage color group.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RecentList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Recent-list color group.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 header/group color group.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OnChange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the active skin or palette changes.</w:t>
            </w:r>
          </w:p>
        </w:tc>
      </w:tr>
    </w:tbl>
    <w:p/>
    <w:p>
      <w:pPr>
        <w:pStyle w:val="Heading2"/>
      </w:pPr>
      <w:r>
        <w:t>TLazRibbonSkinDefinition</w:t>
      </w:r>
    </w:p>
    <w:p>
      <w:r>
        <w:t>Purpose: serializable skin identity and visual definition.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Internal skin identifier.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DisplayName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User-visible skin name.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GroupName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Group shown by selectors/editors.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Author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author.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Description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description.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Notes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Additional notes.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FormatVersion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file format version.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Icon16Data, Icon24Data, Icon32Data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Embedded base64-like icon data for skin identity.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PreviewImageFileName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Optional preview image file path/name for editor workflows.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Source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Built-in or custom source marker.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BuiltInSkin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Built-in skin enum when applicable.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Appearance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Full appearance object stored in the skin.</w:t>
            </w:r>
          </w:p>
        </w:tc>
      </w:tr>
    </w:tbl>
    <w:p/>
    <w:p>
      <w:r>
        <w:t>Events: none.</w:t>
      </w:r>
    </w:p>
    <w:p>
      <w:pPr>
        <w:pStyle w:val="Heading2"/>
      </w:pPr>
      <w:r>
        <w:t>TLazRibbonSkinSelector</w:t>
      </w:r>
    </w:p>
    <w:p>
      <w:r>
        <w:t>Purpose: standalone visual skin selector.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SkinManager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Skin manager supplying the available skins.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Columns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Number of selector columns.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IconWidth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Width of each skin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IconHeight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Height of each skin item.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ShowCaptions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Shows visible skin captions.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SelectedSkinName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Canonical selected skin name.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inherited LCL layout properties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Align, Anchors, BorderSpacing, Color, Constraints, Enabled, Font, ParentColor, ParentFont, ParentShowHint, PopupMenu, ShowHint, Visible.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OnClick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Standard click event.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OnSkinSelected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after the selected skin changes.</w:t>
            </w:r>
          </w:p>
        </w:tc>
      </w:tr>
    </w:tbl>
    <w:p/>
    <w:p>
      <w:pPr>
        <w:pStyle w:val="Heading2"/>
      </w:pPr>
      <w:r>
        <w:t>Skin Color Groups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3168"/>
        <w:gridCol w:w="3816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Group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Properties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General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BackColor, TextColor, MutedTextColor, BorderColor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General surface, text and border colors.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Accent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NavigationColor, ActiveColor, HotColor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Navigation/accent colors.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Backstage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NavigationColor, TextColor, MutedTextColor, HotColor, HotTextColor, SelectedColor, SelectedTextColor, SelectedFrameColor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BackStage navigation colors.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RecentList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OddColor, HoverColor, SelectedColor, SelectedFrameColor, TitleColor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Recent-list row and title colors.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TopColor, BottomColor, TabActiveColor, TabHotColor, GroupColor, GroupFrameColor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Ribbon header, tab and group colors.</w:t>
            </w:r>
          </w:p>
        </w:tc>
      </w:tr>
    </w:tbl>
    <w:p/>
    <w:p>
      <w:pPr>
        <w:pStyle w:val="Heading2"/>
      </w:pPr>
      <w:r>
        <w:t>Optional Command Layer</w:t>
      </w:r>
    </w:p>
    <w:p>
      <w:r>
        <w:t xml:space="preserve">These classes are public in </w:t>
      </w:r>
      <w:r>
        <w:rPr>
          <w:rFonts w:ascii="Consolas" w:hAnsi="Consolas"/>
          <w:sz w:val="19"/>
        </w:rPr>
        <w:t>LazRibbon_RibbonCommands</w:t>
      </w:r>
      <w:r>
        <w:t xml:space="preserve"> for projects that want a small reusable command abstraction.</w:t>
      </w:r>
    </w:p>
    <w:p>
      <w:pPr>
        <w:pStyle w:val="Heading3"/>
      </w:pPr>
      <w:r>
        <w:t>TLazRibbonCommand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Property/Event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Caption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Command caption.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Command hint.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Enables command execution.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Visible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Marks command as visible/available.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Checked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Checked state.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ShortCut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Keyboard shortcut.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ImageIndex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 index in the command list.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OnChange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after command state changes.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OnExecute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Fires when Execute is called and the command is enabled/visible.</w:t>
            </w:r>
          </w:p>
        </w:tc>
      </w:tr>
    </w:tbl>
    <w:p/>
    <w:p>
      <w:pPr>
        <w:pStyle w:val="Heading3"/>
      </w:pPr>
      <w:r>
        <w:t>TLazRibbonCommandList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Image list shared by commands.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LazRibbon 2.1.17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16"/>
    </w:pPr>
    <w:rPr>
      <w:rFonts w:ascii="Consolas" w:hAnsi="Consolas"/>
      <w:sz w:val="18"/>
    </w:rPr>
  </w:style>
  <w:style w:type="paragraph" w:customStyle="1" w:styleId="CaptionText">
    <w:name w:val="Caption Text"/>
    <w:pPr>
      <w:spacing w:after="160"/>
      <w:jc w:val="center"/>
    </w:pPr>
    <w:rPr>
      <w:rFonts w:ascii="Calibri" w:hAnsi="Calibri"/>
      <w:i/>
      <w:color w:val="555555"/>
      <w:sz w:val="18"/>
    </w:rPr>
  </w:style>
  <w:style w:type="paragraph" w:customStyle="1" w:styleId="TableText">
    <w:name w:val="Table Text"/>
    <w:pPr>
      <w:spacing w:after="0" w:line="276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