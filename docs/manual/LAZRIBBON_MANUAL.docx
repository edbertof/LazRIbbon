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LazRibbon Manual</w:t>
      </w:r>
    </w:p>
    <w:p>
      <w:pPr>
        <w:spacing w:after="280"/>
      </w:pPr>
      <w:r>
        <w:rPr>
          <w:color w:val="555555"/>
          <w:sz w:val="22"/>
        </w:rPr>
        <w:t>Installation and illustrated usage guide</w:t>
      </w:r>
    </w:p>
    <w:tbl>
      <w:tblPr>
        <w:tblStyle w:val="TableGrid"/>
        <w:tblW w:type="dxa" w:w="9360"/>
        <w:jc w:val="left"/>
        <w:tblLayout w:type="fixed"/>
        <w:tblLook w:firstColumn="1" w:firstRow="1" w:lastColumn="0" w:lastRow="0" w:noHBand="0" w:noVBand="1" w:val="04A0"/>
        <w:tblInd w:type="dxa" w:w="120"/>
      </w:tblPr>
      <w:tblGrid>
        <w:gridCol w:w="9360"/>
      </w:tblGrid>
      <w:tr>
        <w:tc>
          <w:tcPr>
            <w:tcW w:type="dxa" w:w="9360"/>
            <w:shd w:fill="E8EEF5"/>
            <w:vAlign w:val="center"/>
            <w:tcMar>
              <w:top w:w="80" w:type="dxa"/>
              <w:start w:w="120" w:type="dxa"/>
              <w:bottom w:w="80" w:type="dxa"/>
              <w:end w:w="120" w:type="dxa"/>
            </w:tcMar>
          </w:tcPr>
          <w:p>
            <w:pPr>
              <w:pStyle w:val="TableText"/>
            </w:pPr>
            <w:r/>
            <w:r>
              <w:rPr>
                <w:b w:val="0"/>
              </w:rPr>
              <w:t>Target: LazRibbon 2.1.18 | Lazarus 4.8 | Generated from repository documentation</w:t>
            </w:r>
          </w:p>
        </w:tc>
      </w:tr>
    </w:tbl>
    <w:p/>
    <w:p>
      <w:pPr>
        <w:pStyle w:val="Heading1"/>
      </w:pPr>
      <w:r>
        <w:t>LazRibbon Manual</w:t>
      </w:r>
    </w:p>
    <w:p>
      <w:r>
        <w:t>Target: LazRibbon 2.1.18, Lazarus 4.8.</w:t>
      </w:r>
    </w:p>
    <w:p>
      <w:r>
        <w:t xml:space="preserve">This manual explains how to install the package, how the components connect to each other, and which published properties and events are part of the public surface. The exact generated Object Inspector source of truth remains </w:t>
      </w:r>
      <w:r>
        <w:rPr>
          <w:rFonts w:ascii="Consolas" w:hAnsi="Consolas"/>
          <w:sz w:val="19"/>
        </w:rPr>
        <w:t>docs/quality/OBJECT_INSPECTOR_SURFACE_SNAPSHOT_2_0.md</w:t>
      </w:r>
      <w:r>
        <w:t xml:space="preserve">; this manual turns that surface into a usage guide. The component-level governance view is generated in </w:t>
      </w:r>
      <w:r>
        <w:rPr>
          <w:rFonts w:ascii="Consolas" w:hAnsi="Consolas"/>
          <w:sz w:val="19"/>
        </w:rPr>
        <w:t>docs/quality/COMPONENT_API_GOVERNANCE_2_1.md</w:t>
      </w:r>
      <w:r>
        <w:t>.</w:t>
      </w:r>
    </w:p>
    <w:p>
      <w:r>
        <w:t xml:space="preserve">For property-by-property and event-by-event explanations, use </w:t>
      </w:r>
      <w:r>
        <w:rPr>
          <w:rFonts w:ascii="Consolas" w:hAnsi="Consolas"/>
          <w:sz w:val="19"/>
        </w:rPr>
        <w:t>docs/manual/LAZRIBBON_COMPONENT_REFERENCE.md</w:t>
      </w:r>
      <w:r>
        <w:t>.</w:t>
      </w:r>
    </w:p>
    <w:p>
      <w:pPr>
        <w:pStyle w:val="Heading2"/>
      </w:pPr>
      <w:r>
        <w:t>Figures</w:t>
      </w:r>
    </w:p>
    <w:p>
      <w:r>
        <w:t>Main Ribbon showcase:</w:t>
      </w:r>
    </w:p>
    <w:p>
      <w:pPr>
        <w:jc w:val="center"/>
      </w:pPr>
      <w:r>
        <w:drawing>
          <wp:inline xmlns:a="http://schemas.openxmlformats.org/drawingml/2006/main" xmlns:pic="http://schemas.openxmlformats.org/drawingml/2006/picture">
            <wp:extent cx="5669280" cy="3368562"/>
            <wp:docPr id="1" name="Picture 1"/>
            <wp:cNvGraphicFramePr>
              <a:graphicFrameLocks noChangeAspect="1"/>
            </wp:cNvGraphicFramePr>
            <a:graphic>
              <a:graphicData uri="http://schemas.openxmlformats.org/drawingml/2006/picture">
                <pic:pic>
                  <pic:nvPicPr>
                    <pic:cNvPr id="0" name="showcase-main.png"/>
                    <pic:cNvPicPr/>
                  </pic:nvPicPr>
                  <pic:blipFill>
                    <a:blip r:embed="rId9"/>
                    <a:stretch>
                      <a:fillRect/>
                    </a:stretch>
                  </pic:blipFill>
                  <pic:spPr>
                    <a:xfrm>
                      <a:off x="0" y="0"/>
                      <a:ext cx="5669280" cy="3368562"/>
                    </a:xfrm>
                    <a:prstGeom prst="rect"/>
                  </pic:spPr>
                </pic:pic>
              </a:graphicData>
            </a:graphic>
          </wp:inline>
        </w:drawing>
      </w:r>
    </w:p>
    <w:p>
      <w:pPr>
        <w:pStyle w:val="CaptionText"/>
        <w:jc w:val="center"/>
      </w:pPr>
      <w:r>
        <w:t>LazRibbon Showcase</w:t>
      </w:r>
    </w:p>
    <w:p>
      <w:r>
        <w:t>BackStage covering the application client area:</w:t>
      </w:r>
    </w:p>
    <w:p>
      <w:pPr>
        <w:jc w:val="center"/>
      </w:pPr>
      <w:r>
        <w:drawing>
          <wp:inline xmlns:a="http://schemas.openxmlformats.org/drawingml/2006/main" xmlns:pic="http://schemas.openxmlformats.org/drawingml/2006/picture">
            <wp:extent cx="5669280" cy="3368562"/>
            <wp:docPr id="2" name="Picture 2"/>
            <wp:cNvGraphicFramePr>
              <a:graphicFrameLocks noChangeAspect="1"/>
            </wp:cNvGraphicFramePr>
            <a:graphic>
              <a:graphicData uri="http://schemas.openxmlformats.org/drawingml/2006/picture">
                <pic:pic>
                  <pic:nvPicPr>
                    <pic:cNvPr id="0" name="showcase-backstage.png"/>
                    <pic:cNvPicPr/>
                  </pic:nvPicPr>
                  <pic:blipFill>
                    <a:blip r:embed="rId10"/>
                    <a:stretch>
                      <a:fillRect/>
                    </a:stretch>
                  </pic:blipFill>
                  <pic:spPr>
                    <a:xfrm>
                      <a:off x="0" y="0"/>
                      <a:ext cx="5669280" cy="3368562"/>
                    </a:xfrm>
                    <a:prstGeom prst="rect"/>
                  </pic:spPr>
                </pic:pic>
              </a:graphicData>
            </a:graphic>
          </wp:inline>
        </w:drawing>
      </w:r>
    </w:p>
    <w:p>
      <w:pPr>
        <w:pStyle w:val="CaptionText"/>
        <w:jc w:val="center"/>
      </w:pPr>
      <w:r>
        <w:t>LazRibbon BackStage</w:t>
      </w:r>
    </w:p>
    <w:p>
      <w:r>
        <w:t>Skin Gallery / skin selection workflow:</w:t>
      </w:r>
    </w:p>
    <w:p>
      <w:pPr>
        <w:jc w:val="center"/>
      </w:pPr>
      <w:r>
        <w:drawing>
          <wp:inline xmlns:a="http://schemas.openxmlformats.org/drawingml/2006/main" xmlns:pic="http://schemas.openxmlformats.org/drawingml/2006/picture">
            <wp:extent cx="5669280" cy="3010705"/>
            <wp:docPr id="3" name="Picture 3"/>
            <wp:cNvGraphicFramePr>
              <a:graphicFrameLocks noChangeAspect="1"/>
            </wp:cNvGraphicFramePr>
            <a:graphic>
              <a:graphicData uri="http://schemas.openxmlformats.org/drawingml/2006/picture">
                <pic:pic>
                  <pic:nvPicPr>
                    <pic:cNvPr id="0" name="showcase-skins.png"/>
                    <pic:cNvPicPr/>
                  </pic:nvPicPr>
                  <pic:blipFill>
                    <a:blip r:embed="rId11"/>
                    <a:stretch>
                      <a:fillRect/>
                    </a:stretch>
                  </pic:blipFill>
                  <pic:spPr>
                    <a:xfrm>
                      <a:off x="0" y="0"/>
                      <a:ext cx="5669280" cy="3010705"/>
                    </a:xfrm>
                    <a:prstGeom prst="rect"/>
                  </pic:spPr>
                </pic:pic>
              </a:graphicData>
            </a:graphic>
          </wp:inline>
        </w:drawing>
      </w:r>
    </w:p>
    <w:p>
      <w:pPr>
        <w:pStyle w:val="CaptionText"/>
        <w:jc w:val="center"/>
      </w:pPr>
      <w:r>
        <w:t>LazRibbon Skin Gallery</w:t>
      </w:r>
    </w:p>
    <w:p>
      <w:r>
        <w:t>Standalone Skin Editor:</w:t>
      </w:r>
    </w:p>
    <w:p>
      <w:pPr>
        <w:jc w:val="center"/>
      </w:pPr>
      <w:r>
        <w:drawing>
          <wp:inline xmlns:a="http://schemas.openxmlformats.org/drawingml/2006/main" xmlns:pic="http://schemas.openxmlformats.org/drawingml/2006/picture">
            <wp:extent cx="5669280" cy="3757308"/>
            <wp:docPr id="4" name="Picture 4"/>
            <wp:cNvGraphicFramePr>
              <a:graphicFrameLocks noChangeAspect="1"/>
            </wp:cNvGraphicFramePr>
            <a:graphic>
              <a:graphicData uri="http://schemas.openxmlformats.org/drawingml/2006/picture">
                <pic:pic>
                  <pic:nvPicPr>
                    <pic:cNvPr id="0" name="skin-editor.png"/>
                    <pic:cNvPicPr/>
                  </pic:nvPicPr>
                  <pic:blipFill>
                    <a:blip r:embed="rId12"/>
                    <a:stretch>
                      <a:fillRect/>
                    </a:stretch>
                  </pic:blipFill>
                  <pic:spPr>
                    <a:xfrm>
                      <a:off x="0" y="0"/>
                      <a:ext cx="5669280" cy="3757308"/>
                    </a:xfrm>
                    <a:prstGeom prst="rect"/>
                  </pic:spPr>
                </pic:pic>
              </a:graphicData>
            </a:graphic>
          </wp:inline>
        </w:drawing>
      </w:r>
    </w:p>
    <w:p>
      <w:pPr>
        <w:pStyle w:val="CaptionText"/>
        <w:jc w:val="center"/>
      </w:pPr>
      <w:r>
        <w:t>LazRibbon Skin Editor</w:t>
      </w:r>
    </w:p>
    <w:p>
      <w:pPr>
        <w:pStyle w:val="Heading2"/>
      </w:pPr>
      <w:r>
        <w:t>1. Installation</w:t>
      </w:r>
    </w:p>
    <w:p>
      <w:pPr>
        <w:pStyle w:val="ListNumber"/>
      </w:pPr>
      <w:r>
        <w:t>Extract the release ZIP into a normal project folder.</w:t>
      </w:r>
    </w:p>
    <w:p>
      <w:pPr>
        <w:pStyle w:val="ListNumber"/>
      </w:pPr>
      <w:r>
        <w:t>Open Lazarus 4.8.</w:t>
      </w:r>
    </w:p>
    <w:p>
      <w:pPr>
        <w:pStyle w:val="ListNumber"/>
      </w:pPr>
      <w:r>
        <w:t>Install the runtime package first:</w:t>
      </w:r>
    </w:p>
    <w:p>
      <w:r>
        <w:rPr>
          <w:rFonts w:ascii="Consolas" w:hAnsi="Consolas"/>
          <w:sz w:val="19"/>
        </w:rPr>
        <w:t>packages/LazRibbonRuntime.lpk</w:t>
      </w:r>
      <w:r>
        <w:t>.</w:t>
      </w:r>
    </w:p>
    <w:p>
      <w:pPr>
        <w:pStyle w:val="ListNumber"/>
      </w:pPr>
      <w:r>
        <w:t>Install the design-time package next:</w:t>
      </w:r>
    </w:p>
    <w:p>
      <w:r>
        <w:rPr>
          <w:rFonts w:ascii="Consolas" w:hAnsi="Consolas"/>
          <w:sz w:val="19"/>
        </w:rPr>
        <w:t>packages/LazRibbonDesign.lpk</w:t>
      </w:r>
      <w:r>
        <w:t>.</w:t>
      </w:r>
    </w:p>
    <w:p>
      <w:pPr>
        <w:pStyle w:val="ListNumber"/>
      </w:pPr>
      <w:r>
        <w:t>Rebuild Lazarus when the IDE asks.</w:t>
      </w:r>
    </w:p>
    <w:p>
      <w:pPr>
        <w:pStyle w:val="ListNumber"/>
      </w:pPr>
      <w:r>
        <w:t xml:space="preserve">After restart, the </w:t>
      </w:r>
      <w:r>
        <w:rPr>
          <w:rFonts w:ascii="Consolas" w:hAnsi="Consolas"/>
          <w:sz w:val="19"/>
        </w:rPr>
        <w:t>LazRibbon</w:t>
      </w:r>
      <w:r>
        <w:t xml:space="preserve"> palette page should show:</w:t>
      </w:r>
    </w:p>
    <w:p>
      <w:r>
        <w:rPr>
          <w:rFonts w:ascii="Consolas" w:hAnsi="Consolas"/>
          <w:sz w:val="19"/>
        </w:rPr>
        <w:t>TLazRibbon</w:t>
      </w:r>
      <w:r>
        <w:t xml:space="preserve">, </w:t>
      </w:r>
      <w:r>
        <w:rPr>
          <w:rFonts w:ascii="Consolas" w:hAnsi="Consolas"/>
          <w:sz w:val="19"/>
        </w:rPr>
        <w:t>TLazRibbonPopupMenu</w:t>
      </w:r>
      <w:r>
        <w:t xml:space="preserve">, </w:t>
      </w:r>
      <w:r>
        <w:rPr>
          <w:rFonts w:ascii="Consolas" w:hAnsi="Consolas"/>
          <w:sz w:val="19"/>
        </w:rPr>
        <w:t>TLazRibbonBackstageView</w:t>
      </w:r>
      <w:r>
        <w:t xml:space="preserve">, </w:t>
      </w:r>
      <w:r>
        <w:rPr>
          <w:rFonts w:ascii="Consolas" w:hAnsi="Consolas"/>
          <w:sz w:val="19"/>
        </w:rPr>
        <w:t>TLazRibbonBackstagePage</w:t>
      </w:r>
      <w:r>
        <w:t xml:space="preserve">, </w:t>
      </w:r>
      <w:r>
        <w:rPr>
          <w:rFonts w:ascii="Consolas" w:hAnsi="Consolas"/>
          <w:sz w:val="19"/>
        </w:rPr>
        <w:t>TLazRibbonBackstageRecentList</w:t>
      </w:r>
      <w:r>
        <w:t xml:space="preserve">, </w:t>
      </w:r>
      <w:r>
        <w:rPr>
          <w:rFonts w:ascii="Consolas" w:hAnsi="Consolas"/>
          <w:sz w:val="19"/>
        </w:rPr>
        <w:t>TLazRibbonSkinManager</w:t>
      </w:r>
      <w:r>
        <w:t xml:space="preserve"> and </w:t>
      </w:r>
      <w:r>
        <w:rPr>
          <w:rFonts w:ascii="Consolas" w:hAnsi="Consolas"/>
          <w:sz w:val="19"/>
        </w:rPr>
        <w:t>TLazRibbonSkinSelector</w:t>
      </w:r>
      <w:r>
        <w:t>.</w:t>
      </w:r>
    </w:p>
    <w:p>
      <w:r>
        <w:t>Recommended validation command before distributing or reinstalling from source:</w:t>
      </w:r>
    </w:p>
    <w:p>
      <w:pPr>
        <w:pStyle w:val="CodeBlock"/>
      </w:pPr>
      <w:r>
        <w:rPr>
          <w:b/>
        </w:rPr>
        <w:t>[powershell]</w:t>
      </w:r>
    </w:p>
    <w:p>
      <w:pPr>
        <w:pStyle w:val="CodeBlock"/>
      </w:pPr>
      <w:r>
        <w:t>powershell -ExecutionPolicy Bypass -File tools\verify_release_candidate.ps1 -Version 2.1.18 -ReleaseVersion 2.1.18 -OutputDirectory D:\Ribbon4Lazarus\Releases</w:t>
      </w:r>
    </w:p>
    <w:p>
      <w:pPr>
        <w:pStyle w:val="Heading2"/>
      </w:pPr>
      <w:r>
        <w:t>2. Component Model</w:t>
      </w:r>
    </w:p>
    <w:p>
      <w:r>
        <w:t>LazRibbon is composed as an object graph:</w:t>
      </w:r>
    </w:p>
    <w:p>
      <w:pPr>
        <w:pStyle w:val="ListBullet"/>
      </w:pPr>
      <w:r>
        <w:t xml:space="preserve">A form hosts one </w:t>
      </w:r>
      <w:r>
        <w:rPr>
          <w:rFonts w:ascii="Consolas" w:hAnsi="Consolas"/>
          <w:sz w:val="19"/>
        </w:rPr>
        <w:t>TLazRibbon</w:t>
      </w:r>
      <w:r>
        <w:t xml:space="preserve">, usually aligned to </w:t>
      </w:r>
      <w:r>
        <w:rPr>
          <w:rFonts w:ascii="Consolas" w:hAnsi="Consolas"/>
          <w:sz w:val="19"/>
        </w:rPr>
        <w:t>alTop</w:t>
      </w:r>
      <w:r>
        <w:t>.</w:t>
      </w:r>
    </w:p>
    <w:p>
      <w:pPr>
        <w:pStyle w:val="ListBullet"/>
      </w:pPr>
      <w:r>
        <w:rPr>
          <w:rFonts w:ascii="Consolas" w:hAnsi="Consolas"/>
          <w:sz w:val="19"/>
        </w:rPr>
        <w:t>TLazRibbon.Tabs</w:t>
      </w:r>
      <w:r>
        <w:t xml:space="preserve"> contains </w:t>
      </w:r>
      <w:r>
        <w:rPr>
          <w:rFonts w:ascii="Consolas" w:hAnsi="Consolas"/>
          <w:sz w:val="19"/>
        </w:rPr>
        <w:t>TLazRibbonTab</w:t>
      </w:r>
      <w:r>
        <w:t xml:space="preserve"> entries.</w:t>
      </w:r>
    </w:p>
    <w:p>
      <w:pPr>
        <w:pStyle w:val="ListBullet"/>
      </w:pPr>
      <w:r>
        <w:t xml:space="preserve">Each tab contains </w:t>
      </w:r>
      <w:r>
        <w:rPr>
          <w:rFonts w:ascii="Consolas" w:hAnsi="Consolas"/>
          <w:sz w:val="19"/>
        </w:rPr>
        <w:t>TLazRibbonPane</w:t>
      </w:r>
      <w:r>
        <w:t xml:space="preserve"> groups.</w:t>
      </w:r>
    </w:p>
    <w:p>
      <w:pPr>
        <w:pStyle w:val="ListBullet"/>
      </w:pPr>
      <w:r>
        <w:t>Each pane contains command items: buttons, separators, checkboxes, hosted</w:t>
      </w:r>
    </w:p>
    <w:p>
      <w:r>
        <w:t>controls, galleries and skin galleries.</w:t>
      </w:r>
    </w:p>
    <w:p>
      <w:pPr>
        <w:pStyle w:val="ListBullet"/>
      </w:pPr>
      <w:r>
        <w:rPr>
          <w:rFonts w:ascii="Consolas" w:hAnsi="Consolas"/>
          <w:sz w:val="19"/>
        </w:rPr>
        <w:t>TLazRibbon.BackstageView</w:t>
      </w:r>
      <w:r>
        <w:t xml:space="preserve"> links the Ribbon to an Office-like BackStage.</w:t>
      </w:r>
    </w:p>
    <w:p>
      <w:pPr>
        <w:pStyle w:val="ListBullet"/>
      </w:pPr>
      <w:r>
        <w:rPr>
          <w:rFonts w:ascii="Consolas" w:hAnsi="Consolas"/>
          <w:sz w:val="19"/>
        </w:rPr>
        <w:t>TLazRibbon.QuickAccessToolBar</w:t>
      </w:r>
      <w:r>
        <w:t xml:space="preserve"> owns the Quick Access Toolbar items.</w:t>
      </w:r>
    </w:p>
    <w:p>
      <w:pPr>
        <w:pStyle w:val="ListBullet"/>
      </w:pPr>
      <w:r>
        <w:rPr>
          <w:rFonts w:ascii="Consolas" w:hAnsi="Consolas"/>
          <w:sz w:val="19"/>
        </w:rPr>
        <w:t>TLazRibbonSkinManager</w:t>
      </w:r>
      <w:r>
        <w:t xml:space="preserve"> owns skin definitions and can feed the Ribbon,</w:t>
      </w:r>
    </w:p>
    <w:p>
      <w:r>
        <w:t>BackStage, recent lists and skin selectors.</w:t>
      </w:r>
    </w:p>
    <w:p>
      <w:r>
        <w:t>Palette components are dropped directly on a form. No-icon item classes are created through the Ribbon designer, pane item editors or collections.</w:t>
      </w:r>
    </w:p>
    <w:p>
      <w:pPr>
        <w:pStyle w:val="Heading2"/>
      </w:pPr>
      <w:r>
        <w:t>3. First Ribbon Form</w:t>
      </w:r>
    </w:p>
    <w:p>
      <w:r>
        <w:t>The smallest useful setup is:</w:t>
      </w:r>
    </w:p>
    <w:p>
      <w:pPr>
        <w:pStyle w:val="ListNumber"/>
      </w:pPr>
      <w:r>
        <w:t xml:space="preserve">Drop </w:t>
      </w:r>
      <w:r>
        <w:rPr>
          <w:rFonts w:ascii="Consolas" w:hAnsi="Consolas"/>
          <w:sz w:val="19"/>
        </w:rPr>
        <w:t>TLazRibbon</w:t>
      </w:r>
      <w:r>
        <w:t xml:space="preserve"> on the form and keep </w:t>
      </w:r>
      <w:r>
        <w:rPr>
          <w:rFonts w:ascii="Consolas" w:hAnsi="Consolas"/>
          <w:sz w:val="19"/>
        </w:rPr>
        <w:t>Align = alTop</w:t>
      </w:r>
      <w:r>
        <w:t>.</w:t>
      </w:r>
    </w:p>
    <w:p>
      <w:pPr>
        <w:pStyle w:val="ListNumber"/>
      </w:pPr>
      <w:r>
        <w:t xml:space="preserve">Create a tab in </w:t>
      </w:r>
      <w:r>
        <w:rPr>
          <w:rFonts w:ascii="Consolas" w:hAnsi="Consolas"/>
          <w:sz w:val="19"/>
        </w:rPr>
        <w:t>Tabs</w:t>
      </w:r>
      <w:r>
        <w:t>.</w:t>
      </w:r>
    </w:p>
    <w:p>
      <w:pPr>
        <w:pStyle w:val="ListNumber"/>
      </w:pPr>
      <w:r>
        <w:t xml:space="preserve">Create a pane in the tab's </w:t>
      </w:r>
      <w:r>
        <w:rPr>
          <w:rFonts w:ascii="Consolas" w:hAnsi="Consolas"/>
          <w:sz w:val="19"/>
        </w:rPr>
        <w:t>Panes</w:t>
      </w:r>
      <w:r>
        <w:t>.</w:t>
      </w:r>
    </w:p>
    <w:p>
      <w:pPr>
        <w:pStyle w:val="ListNumber"/>
      </w:pPr>
      <w:r>
        <w:t xml:space="preserve">Add a </w:t>
      </w:r>
      <w:r>
        <w:rPr>
          <w:rFonts w:ascii="Consolas" w:hAnsi="Consolas"/>
          <w:sz w:val="19"/>
        </w:rPr>
        <w:t>TLazRibbonLargeButton</w:t>
      </w:r>
      <w:r>
        <w:t xml:space="preserve"> or </w:t>
      </w:r>
      <w:r>
        <w:rPr>
          <w:rFonts w:ascii="Consolas" w:hAnsi="Consolas"/>
          <w:sz w:val="19"/>
        </w:rPr>
        <w:t>TLazRibbonSmallButton</w:t>
      </w:r>
      <w:r>
        <w:t xml:space="preserve"> to the pane.</w:t>
      </w:r>
    </w:p>
    <w:p>
      <w:pPr>
        <w:pStyle w:val="ListNumber"/>
      </w:pPr>
      <w:r>
        <w:t xml:space="preserve">Set </w:t>
      </w:r>
      <w:r>
        <w:rPr>
          <w:rFonts w:ascii="Consolas" w:hAnsi="Consolas"/>
          <w:sz w:val="19"/>
        </w:rPr>
        <w:t>Caption</w:t>
      </w:r>
      <w:r>
        <w:t xml:space="preserve">, </w:t>
      </w:r>
      <w:r>
        <w:rPr>
          <w:rFonts w:ascii="Consolas" w:hAnsi="Consolas"/>
          <w:sz w:val="19"/>
        </w:rPr>
        <w:t>ImageIndex</w:t>
      </w:r>
      <w:r>
        <w:t xml:space="preserve"> or </w:t>
      </w:r>
      <w:r>
        <w:rPr>
          <w:rFonts w:ascii="Consolas" w:hAnsi="Consolas"/>
          <w:sz w:val="19"/>
        </w:rPr>
        <w:t>LargeImageIndex</w:t>
      </w:r>
      <w:r>
        <w:t xml:space="preserve">, </w:t>
      </w:r>
      <w:r>
        <w:rPr>
          <w:rFonts w:ascii="Consolas" w:hAnsi="Consolas"/>
          <w:sz w:val="19"/>
        </w:rPr>
        <w:t>KeyTip</w:t>
      </w:r>
      <w:r>
        <w:t xml:space="preserve"> and </w:t>
      </w:r>
      <w:r>
        <w:rPr>
          <w:rFonts w:ascii="Consolas" w:hAnsi="Consolas"/>
          <w:sz w:val="19"/>
        </w:rPr>
        <w:t>OnClick</w:t>
      </w:r>
      <w:r>
        <w:t>.</w:t>
      </w:r>
    </w:p>
    <w:p>
      <w:r>
        <w:t xml:space="preserve">Use </w:t>
      </w:r>
      <w:r>
        <w:rPr>
          <w:rFonts w:ascii="Consolas" w:hAnsi="Consolas"/>
          <w:sz w:val="19"/>
        </w:rPr>
        <w:t>Images</w:t>
      </w:r>
      <w:r>
        <w:t xml:space="preserve"> and </w:t>
      </w:r>
      <w:r>
        <w:rPr>
          <w:rFonts w:ascii="Consolas" w:hAnsi="Consolas"/>
          <w:sz w:val="19"/>
        </w:rPr>
        <w:t>LargeImages</w:t>
      </w:r>
      <w:r>
        <w:t xml:space="preserve"> on </w:t>
      </w:r>
      <w:r>
        <w:rPr>
          <w:rFonts w:ascii="Consolas" w:hAnsi="Consolas"/>
          <w:sz w:val="19"/>
        </w:rPr>
        <w:t>TLazRibbon</w:t>
      </w:r>
      <w:r>
        <w:t xml:space="preserve"> for shared command icons. Standard </w:t>
      </w:r>
      <w:r>
        <w:rPr>
          <w:rFonts w:ascii="Consolas" w:hAnsi="Consolas"/>
          <w:sz w:val="19"/>
        </w:rPr>
        <w:t>Action</w:t>
      </w:r>
      <w:r>
        <w:t xml:space="preserve"> objects can be assigned to Ribbon buttons and Quick Access items.</w:t>
      </w:r>
    </w:p>
    <w:p>
      <w:r>
        <w:t xml:space="preserve">With the design-time package installed, a quicker first pass is available from the </w:t>
      </w:r>
      <w:r>
        <w:rPr>
          <w:rFonts w:ascii="Consolas" w:hAnsi="Consolas"/>
          <w:sz w:val="19"/>
        </w:rPr>
        <w:t>TLazRibbon</w:t>
      </w:r>
      <w:r>
        <w:t xml:space="preserve"> component editor. Right-click the Ribbon and choose </w:t>
      </w:r>
      <w:r>
        <w:rPr>
          <w:rFonts w:ascii="Consolas" w:hAnsi="Consolas"/>
          <w:sz w:val="19"/>
        </w:rPr>
        <w:t>Add starter Ribbon layout</w:t>
      </w:r>
      <w:r>
        <w:t xml:space="preserve"> to generate an Office-like starter composition with normal tabs, a contextual tab, starter commands, title-bar Quick Access Toolbar, a linked </w:t>
      </w:r>
      <w:r>
        <w:rPr>
          <w:rFonts w:ascii="Consolas" w:hAnsi="Consolas"/>
          <w:sz w:val="19"/>
        </w:rPr>
        <w:t>TLazRibbonSkinManager</w:t>
      </w:r>
      <w:r>
        <w:t>, and a linked BackStage with starter pages and navigation buttons. This is only a scaffold: rename captions, assign images, actions and event handlers before using it in a real application.</w:t>
      </w:r>
    </w:p>
    <w:p>
      <w:pPr>
        <w:pStyle w:val="Heading2"/>
      </w:pPr>
      <w:r>
        <w:t>4. BackStage Setup</w:t>
      </w:r>
    </w:p>
    <w:p>
      <w:pPr>
        <w:pStyle w:val="ListNumber"/>
      </w:pPr>
      <w:r>
        <w:t xml:space="preserve">Drop </w:t>
      </w:r>
      <w:r>
        <w:rPr>
          <w:rFonts w:ascii="Consolas" w:hAnsi="Consolas"/>
          <w:sz w:val="19"/>
        </w:rPr>
        <w:t>TLazRibbonBackstageView</w:t>
      </w:r>
      <w:r>
        <w:t xml:space="preserve"> on the form.</w:t>
      </w:r>
    </w:p>
    <w:p>
      <w:pPr>
        <w:pStyle w:val="ListNumber"/>
      </w:pPr>
      <w:r>
        <w:t xml:space="preserve">Assign it to </w:t>
      </w:r>
      <w:r>
        <w:rPr>
          <w:rFonts w:ascii="Consolas" w:hAnsi="Consolas"/>
          <w:sz w:val="19"/>
        </w:rPr>
        <w:t>TLazRibbon.BackstageView</w:t>
      </w:r>
      <w:r>
        <w:t>.</w:t>
      </w:r>
    </w:p>
    <w:p>
      <w:pPr>
        <w:pStyle w:val="ListNumber"/>
      </w:pPr>
      <w:r>
        <w:t xml:space="preserve">Set </w:t>
      </w:r>
      <w:r>
        <w:rPr>
          <w:rFonts w:ascii="Consolas" w:hAnsi="Consolas"/>
          <w:sz w:val="19"/>
        </w:rPr>
        <w:t>TLazRibbonBackstageView.LinkedToolbar</w:t>
      </w:r>
      <w:r>
        <w:t xml:space="preserve"> to the Ribbon.</w:t>
      </w:r>
    </w:p>
    <w:p>
      <w:pPr>
        <w:pStyle w:val="ListNumber"/>
      </w:pPr>
      <w:r>
        <w:t xml:space="preserve">Add </w:t>
      </w:r>
      <w:r>
        <w:rPr>
          <w:rFonts w:ascii="Consolas" w:hAnsi="Consolas"/>
          <w:sz w:val="19"/>
        </w:rPr>
        <w:t>TLazRibbonBackstagePage</w:t>
      </w:r>
      <w:r>
        <w:t xml:space="preserve"> controls for content pages.</w:t>
      </w:r>
    </w:p>
    <w:p>
      <w:pPr>
        <w:pStyle w:val="ListNumber"/>
      </w:pPr>
      <w:r>
        <w:t xml:space="preserve">Use </w:t>
      </w:r>
      <w:r>
        <w:rPr>
          <w:rFonts w:ascii="Consolas" w:hAnsi="Consolas"/>
          <w:sz w:val="19"/>
        </w:rPr>
        <w:t>TLazRibbonBackstageView.Buttons</w:t>
      </w:r>
      <w:r>
        <w:t xml:space="preserve"> to create page links, commands and</w:t>
      </w:r>
    </w:p>
    <w:p>
      <w:r>
        <w:t>separators.</w:t>
      </w:r>
    </w:p>
    <w:p>
      <w:pPr>
        <w:pStyle w:val="ListNumber"/>
      </w:pPr>
      <w:r>
        <w:t xml:space="preserve">Use </w:t>
      </w:r>
      <w:r>
        <w:rPr>
          <w:rFonts w:ascii="Consolas" w:hAnsi="Consolas"/>
          <w:sz w:val="19"/>
        </w:rPr>
        <w:t>OverlayMode = bomCoverClientArea</w:t>
      </w:r>
      <w:r>
        <w:t xml:space="preserve"> for the modern Office-like mode.</w:t>
      </w:r>
    </w:p>
    <w:p>
      <w:r>
        <w:t xml:space="preserve">BackStage pages are content containers. New projects should not treat </w:t>
      </w:r>
      <w:r>
        <w:rPr>
          <w:rFonts w:ascii="Consolas" w:hAnsi="Consolas"/>
          <w:sz w:val="19"/>
        </w:rPr>
        <w:t>TLazRibbonBackstagePage</w:t>
      </w:r>
      <w:r>
        <w:t xml:space="preserve"> as the command/navigation model; use </w:t>
      </w:r>
      <w:r>
        <w:rPr>
          <w:rFonts w:ascii="Consolas" w:hAnsi="Consolas"/>
          <w:sz w:val="19"/>
        </w:rPr>
        <w:t>TLazRibbonBackstageView.Buttons</w:t>
      </w:r>
      <w:r>
        <w:t xml:space="preserve"> for that.</w:t>
      </w:r>
    </w:p>
    <w:p>
      <w:pPr>
        <w:pStyle w:val="Heading2"/>
      </w:pPr>
      <w:r>
        <w:t>5. Skin Setup</w:t>
      </w:r>
    </w:p>
    <w:p>
      <w:pPr>
        <w:pStyle w:val="ListNumber"/>
      </w:pPr>
      <w:r>
        <w:t xml:space="preserve">Drop </w:t>
      </w:r>
      <w:r>
        <w:rPr>
          <w:rFonts w:ascii="Consolas" w:hAnsi="Consolas"/>
          <w:sz w:val="19"/>
        </w:rPr>
        <w:t>TLazRibbonSkinManager</w:t>
      </w:r>
      <w:r>
        <w:t xml:space="preserve"> on the form.</w:t>
      </w:r>
    </w:p>
    <w:p>
      <w:pPr>
        <w:pStyle w:val="ListNumber"/>
      </w:pPr>
      <w:r>
        <w:t xml:space="preserve">Set </w:t>
      </w:r>
      <w:r>
        <w:rPr>
          <w:rFonts w:ascii="Consolas" w:hAnsi="Consolas"/>
          <w:sz w:val="19"/>
        </w:rPr>
        <w:t>SkinFolder</w:t>
      </w:r>
      <w:r>
        <w:t xml:space="preserve"> if external </w:t>
      </w:r>
      <w:r>
        <w:rPr>
          <w:rFonts w:ascii="Consolas" w:hAnsi="Consolas"/>
          <w:sz w:val="19"/>
        </w:rPr>
        <w:t>.skin</w:t>
      </w:r>
      <w:r>
        <w:t xml:space="preserve"> files should be loaded. The normal</w:t>
      </w:r>
    </w:p>
    <w:p>
      <w:r>
        <w:t xml:space="preserve">default is </w:t>
      </w:r>
      <w:r>
        <w:rPr>
          <w:rFonts w:ascii="Consolas" w:hAnsi="Consolas"/>
          <w:sz w:val="19"/>
        </w:rPr>
        <w:t>.\Skins</w:t>
      </w:r>
      <w:r>
        <w:t>; if that folder does not exist, the application folder is also considered by the loading workflow.</w:t>
      </w:r>
    </w:p>
    <w:p>
      <w:pPr>
        <w:pStyle w:val="ListNumber"/>
      </w:pPr>
      <w:r>
        <w:t xml:space="preserve">Set </w:t>
      </w:r>
      <w:r>
        <w:rPr>
          <w:rFonts w:ascii="Consolas" w:hAnsi="Consolas"/>
          <w:sz w:val="19"/>
        </w:rPr>
        <w:t>ActiveSkinName</w:t>
      </w:r>
      <w:r>
        <w:t>.</w:t>
      </w:r>
    </w:p>
    <w:p>
      <w:pPr>
        <w:pStyle w:val="ListNumber"/>
      </w:pPr>
      <w:r>
        <w:t xml:space="preserve">Assign the manager to </w:t>
      </w:r>
      <w:r>
        <w:rPr>
          <w:rFonts w:ascii="Consolas" w:hAnsi="Consolas"/>
          <w:sz w:val="19"/>
        </w:rPr>
        <w:t>TLazRibbon.SkinManager</w:t>
      </w:r>
      <w:r>
        <w:t>.</w:t>
      </w:r>
    </w:p>
    <w:p>
      <w:pPr>
        <w:pStyle w:val="ListNumber"/>
      </w:pPr>
      <w:r>
        <w:t xml:space="preserve">Set </w:t>
      </w:r>
      <w:r>
        <w:rPr>
          <w:rFonts w:ascii="Consolas" w:hAnsi="Consolas"/>
          <w:sz w:val="19"/>
        </w:rPr>
        <w:t>TLazRibbon.AppearanceSource = asSkinManager</w:t>
      </w:r>
      <w:r>
        <w:t>.</w:t>
      </w:r>
    </w:p>
    <w:p>
      <w:pPr>
        <w:pStyle w:val="ListNumber"/>
      </w:pPr>
      <w:r>
        <w:t>Assign the same manager to BackStage, recent lists and skin selectors when</w:t>
      </w:r>
    </w:p>
    <w:p>
      <w:r>
        <w:t>they should share the active skin.</w:t>
      </w:r>
    </w:p>
    <w:p>
      <w:r>
        <w:t xml:space="preserve">Use </w:t>
      </w:r>
      <w:r>
        <w:rPr>
          <w:rFonts w:ascii="Consolas" w:hAnsi="Consolas"/>
          <w:sz w:val="19"/>
        </w:rPr>
        <w:t>TLazRibbonSkinSelector</w:t>
      </w:r>
      <w:r>
        <w:t xml:space="preserve"> as a standalone selector or </w:t>
      </w:r>
      <w:r>
        <w:rPr>
          <w:rFonts w:ascii="Consolas" w:hAnsi="Consolas"/>
          <w:sz w:val="19"/>
        </w:rPr>
        <w:t>TLazRibbonSkinGalleryItem</w:t>
      </w:r>
      <w:r>
        <w:t xml:space="preserve"> inside a Ribbon pane.</w:t>
      </w:r>
    </w:p>
    <w:p>
      <w:pPr>
        <w:pStyle w:val="Heading3"/>
      </w:pPr>
      <w:r>
        <w:t>Appearance workflow</w:t>
      </w:r>
    </w:p>
    <w:p>
      <w:r>
        <w:t xml:space="preserve">For new projects, treat </w:t>
      </w:r>
      <w:r>
        <w:rPr>
          <w:rFonts w:ascii="Consolas" w:hAnsi="Consolas"/>
          <w:sz w:val="19"/>
        </w:rPr>
        <w:t>TLazRibbonSkinManager</w:t>
      </w:r>
      <w:r>
        <w:t xml:space="preserve"> as the owner of visual style. </w:t>
      </w:r>
      <w:r>
        <w:rPr>
          <w:rFonts w:ascii="Consolas" w:hAnsi="Consolas"/>
          <w:sz w:val="19"/>
        </w:rPr>
        <w:t>TLazRibbon.RibbonAppearance</w:t>
      </w:r>
      <w:r>
        <w:t xml:space="preserve"> is kept for internal rendering and legacy </w:t>
      </w:r>
      <w:r>
        <w:rPr>
          <w:rFonts w:ascii="Consolas" w:hAnsi="Consolas"/>
          <w:sz w:val="19"/>
        </w:rPr>
        <w:t>.lfm</w:t>
      </w:r>
      <w:r>
        <w:t xml:space="preserve"> compatibility, but it is hidden from the normal Object Inspector workflow.</w:t>
      </w:r>
    </w:p>
    <w:p>
      <w:r>
        <w:t>Use this order when building a distributable Office-like interface:</w:t>
      </w:r>
    </w:p>
    <w:p>
      <w:pPr>
        <w:pStyle w:val="ListNumber"/>
      </w:pPr>
      <w:r>
        <w:t xml:space="preserve">Create or select a skin in </w:t>
      </w:r>
      <w:r>
        <w:rPr>
          <w:rFonts w:ascii="Consolas" w:hAnsi="Consolas"/>
          <w:sz w:val="19"/>
        </w:rPr>
        <w:t>TLazRibbonSkinManager</w:t>
      </w:r>
      <w:r>
        <w:t>.</w:t>
      </w:r>
    </w:p>
    <w:p>
      <w:pPr>
        <w:pStyle w:val="ListNumber"/>
      </w:pPr>
      <w:r>
        <w:t>Assign the manager to the Ribbon and BackStage components.</w:t>
      </w:r>
    </w:p>
    <w:p>
      <w:pPr>
        <w:pStyle w:val="ListNumber"/>
      </w:pPr>
      <w:r>
        <w:t>Use the Skin Manager component editor or the standalone Skin Editor to edit</w:t>
      </w:r>
    </w:p>
    <w:p>
      <w:r>
        <w:t xml:space="preserve">the complete </w:t>
      </w:r>
      <w:r>
        <w:rPr>
          <w:rFonts w:ascii="Consolas" w:hAnsi="Consolas"/>
          <w:sz w:val="19"/>
        </w:rPr>
        <w:t>Appearance</w:t>
      </w:r>
      <w:r>
        <w:t>.</w:t>
      </w:r>
    </w:p>
    <w:p>
      <w:pPr>
        <w:pStyle w:val="ListNumber"/>
      </w:pPr>
      <w:r>
        <w:t xml:space="preserve">Save the result as a self-contained </w:t>
      </w:r>
      <w:r>
        <w:rPr>
          <w:rFonts w:ascii="Consolas" w:hAnsi="Consolas"/>
          <w:sz w:val="19"/>
        </w:rPr>
        <w:t>.skin</w:t>
      </w:r>
      <w:r>
        <w:t xml:space="preserve"> file when the application should</w:t>
      </w:r>
    </w:p>
    <w:p>
      <w:r>
        <w:t>load the visual style outside the IDE.</w:t>
      </w:r>
    </w:p>
    <w:p>
      <w:pPr>
        <w:pStyle w:val="ListNumber"/>
      </w:pPr>
      <w:r>
        <w:t>Use the Skin Editor validation page to check identity, embedded icons,</w:t>
      </w:r>
    </w:p>
    <w:p>
      <w:r>
        <w:t>base differences and contrast before shipping.</w:t>
      </w:r>
    </w:p>
    <w:p>
      <w:r>
        <w:t xml:space="preserve">In the standalone Skin Editor, file operations belong to the </w:t>
      </w:r>
      <w:r>
        <w:rPr>
          <w:rFonts w:ascii="Consolas" w:hAnsi="Consolas"/>
          <w:sz w:val="19"/>
        </w:rPr>
        <w:t>Arquivo</w:t>
      </w:r>
      <w:r>
        <w:t xml:space="preserve"> BackStage surface. Use </w:t>
      </w:r>
      <w:r>
        <w:rPr>
          <w:rFonts w:ascii="Consolas" w:hAnsi="Consolas"/>
          <w:sz w:val="19"/>
        </w:rPr>
        <w:t>Arquivo &gt; Nova skin...</w:t>
      </w:r>
      <w:r>
        <w:t xml:space="preserve"> to choose the base skin, destination folder and generated </w:t>
      </w:r>
      <w:r>
        <w:rPr>
          <w:rFonts w:ascii="Consolas" w:hAnsi="Consolas"/>
          <w:sz w:val="19"/>
        </w:rPr>
        <w:t>.skin</w:t>
      </w:r>
      <w:r>
        <w:t xml:space="preserve"> file; after creation, </w:t>
      </w:r>
      <w:r>
        <w:rPr>
          <w:rFonts w:ascii="Consolas" w:hAnsi="Consolas"/>
          <w:sz w:val="19"/>
        </w:rPr>
        <w:t>Arquivo &gt; Salvar</w:t>
      </w:r>
      <w:r>
        <w:t xml:space="preserve"> writes to that file directly. The visible Ribbon is reserved for base selection, detailed Appearance tools and preview samples.</w:t>
      </w:r>
    </w:p>
    <w:p>
      <w:r>
        <w:t xml:space="preserve">The recommended editing path is the simple palette first: identity, Ribbon colors, BackStage colors and validation. Use </w:t>
      </w:r>
      <w:r>
        <w:rPr>
          <w:rFonts w:ascii="Consolas" w:hAnsi="Consolas"/>
          <w:sz w:val="19"/>
        </w:rPr>
        <w:t>5 Ajuste avancado</w:t>
      </w:r>
      <w:r>
        <w:t xml:space="preserve"> only when the skin needs detailed control over fonts, gradients, item states or menu/popup properties that are not covered by the palette pages.</w:t>
      </w:r>
    </w:p>
    <w:p>
      <w:r>
        <w:t xml:space="preserve">In </w:t>
      </w:r>
      <w:r>
        <w:rPr>
          <w:rFonts w:ascii="Consolas" w:hAnsi="Consolas"/>
          <w:sz w:val="19"/>
        </w:rPr>
        <w:t>5 Ajuste avancado</w:t>
      </w:r>
      <w:r>
        <w:t>, the base comparison summary is also a navigator. Click a changed property in the differences list to select the same property in the main Appearance inspector; double-click it to open the property editor.</w:t>
      </w:r>
    </w:p>
    <w:p>
      <w:pPr>
        <w:pStyle w:val="Heading2"/>
      </w:pPr>
      <w:r>
        <w:t>5.1 Workbench CRUD Demo</w:t>
      </w:r>
    </w:p>
    <w:p>
      <w:r>
        <w:rPr>
          <w:rFonts w:ascii="Consolas" w:hAnsi="Consolas"/>
          <w:sz w:val="19"/>
        </w:rPr>
        <w:t>demos/workbench_crud/project1.lpi</w:t>
      </w:r>
      <w:r>
        <w:t xml:space="preserve"> is the recommended integrated sample for application developers. It shows a normal administrative screen composed with </w:t>
      </w:r>
      <w:r>
        <w:rPr>
          <w:rFonts w:ascii="Consolas" w:hAnsi="Consolas"/>
          <w:sz w:val="19"/>
        </w:rPr>
        <w:t>TLazRibbonForm</w:t>
      </w:r>
      <w:r>
        <w:t xml:space="preserve">, </w:t>
      </w:r>
      <w:r>
        <w:rPr>
          <w:rFonts w:ascii="Consolas" w:hAnsi="Consolas"/>
          <w:sz w:val="19"/>
        </w:rPr>
        <w:t>TLazRibbon</w:t>
      </w:r>
      <w:r>
        <w:t xml:space="preserve">, Quick Access Toolbar, BackStage, recent files, </w:t>
      </w:r>
      <w:r>
        <w:rPr>
          <w:rFonts w:ascii="Consolas" w:hAnsi="Consolas"/>
          <w:sz w:val="19"/>
        </w:rPr>
        <w:t>TLazRibbonSkinManager</w:t>
      </w:r>
      <w:r>
        <w:t xml:space="preserve">, </w:t>
      </w:r>
      <w:r>
        <w:rPr>
          <w:rFonts w:ascii="Consolas" w:hAnsi="Consolas"/>
          <w:sz w:val="19"/>
        </w:rPr>
        <w:t>TLazRibbonSkinGalleryItem</w:t>
      </w:r>
      <w:r>
        <w:t xml:space="preserve">, </w:t>
      </w:r>
      <w:r>
        <w:rPr>
          <w:rFonts w:ascii="Consolas" w:hAnsi="Consolas"/>
          <w:sz w:val="19"/>
        </w:rPr>
        <w:t>TLazRibbonPopupMenu</w:t>
      </w:r>
      <w:r>
        <w:t xml:space="preserve"> and ordinary LCL controls such as </w:t>
      </w:r>
      <w:r>
        <w:rPr>
          <w:rFonts w:ascii="Consolas" w:hAnsi="Consolas"/>
          <w:sz w:val="19"/>
        </w:rPr>
        <w:t>TStringGrid</w:t>
      </w:r>
      <w:r>
        <w:t>, edits, combo boxes and buttons. Use it to understand how the Ribbon shell and the client area should be connected in a real CRUD/workbench application.</w:t>
      </w:r>
    </w:p>
    <w:p>
      <w:pPr>
        <w:pStyle w:val="Heading2"/>
      </w:pPr>
      <w:r>
        <w:t>6. KeyTips And ScreenTips</w:t>
      </w:r>
    </w:p>
    <w:p>
      <w:r>
        <w:rPr>
          <w:rFonts w:ascii="Consolas" w:hAnsi="Consolas"/>
          <w:sz w:val="19"/>
        </w:rPr>
        <w:t>TLazRibbon.ShowKeyTips</w:t>
      </w:r>
      <w:r>
        <w:t xml:space="preserve"> enables staged keyboard hints. Set </w:t>
      </w:r>
      <w:r>
        <w:rPr>
          <w:rFonts w:ascii="Consolas" w:hAnsi="Consolas"/>
          <w:sz w:val="19"/>
        </w:rPr>
        <w:t>KeyTip</w:t>
      </w:r>
      <w:r>
        <w:t xml:space="preserve"> on tabs, buttons, pane items, the Application Button and Quick Access items.</w:t>
      </w:r>
    </w:p>
    <w:p>
      <w:r>
        <w:t>ScreenTips use these common item properties:</w:t>
      </w:r>
    </w:p>
    <w:p>
      <w:pPr>
        <w:pStyle w:val="ListBullet"/>
      </w:pPr>
      <w:r>
        <w:rPr>
          <w:rFonts w:ascii="Consolas" w:hAnsi="Consolas"/>
          <w:sz w:val="19"/>
        </w:rPr>
        <w:t>ShowScreenTip</w:t>
      </w:r>
    </w:p>
    <w:p>
      <w:pPr>
        <w:pStyle w:val="ListBullet"/>
      </w:pPr>
      <w:r>
        <w:rPr>
          <w:rFonts w:ascii="Consolas" w:hAnsi="Consolas"/>
          <w:sz w:val="19"/>
        </w:rPr>
        <w:t>ScreenTipTitle</w:t>
      </w:r>
    </w:p>
    <w:p>
      <w:pPr>
        <w:pStyle w:val="ListBullet"/>
      </w:pPr>
      <w:r>
        <w:rPr>
          <w:rFonts w:ascii="Consolas" w:hAnsi="Consolas"/>
          <w:sz w:val="19"/>
        </w:rPr>
        <w:t>ScreenTipText</w:t>
      </w:r>
    </w:p>
    <w:p>
      <w:pPr>
        <w:pStyle w:val="ListBullet"/>
      </w:pPr>
      <w:r>
        <w:rPr>
          <w:rFonts w:ascii="Consolas" w:hAnsi="Consolas"/>
          <w:sz w:val="19"/>
        </w:rPr>
        <w:t>ScreenTipShortcut</w:t>
      </w:r>
    </w:p>
    <w:p>
      <w:pPr>
        <w:pStyle w:val="ListBullet"/>
      </w:pPr>
      <w:r>
        <w:rPr>
          <w:rFonts w:ascii="Consolas" w:hAnsi="Consolas"/>
          <w:sz w:val="19"/>
        </w:rPr>
        <w:t>ScreenTipFooter</w:t>
      </w:r>
    </w:p>
    <w:p>
      <w:r>
        <w:t xml:space="preserve">If no custom ScreenTip is set, the normal </w:t>
      </w:r>
      <w:r>
        <w:rPr>
          <w:rFonts w:ascii="Consolas" w:hAnsi="Consolas"/>
          <w:sz w:val="19"/>
        </w:rPr>
        <w:t>Hint</w:t>
      </w:r>
      <w:r>
        <w:t xml:space="preserve"> can still be used.</w:t>
      </w:r>
    </w:p>
    <w:p>
      <w:pPr>
        <w:pStyle w:val="Heading2"/>
      </w:pPr>
      <w:r>
        <w:t>7. Component Reference</w:t>
      </w:r>
    </w:p>
    <w:p>
      <w:r>
        <w:t xml:space="preserve">The summary below focuses on the published API that a developer configures in the Object Inspector or through code. The complete property/event explanations are in </w:t>
      </w:r>
      <w:r>
        <w:rPr>
          <w:rFonts w:ascii="Consolas" w:hAnsi="Consolas"/>
          <w:sz w:val="19"/>
        </w:rPr>
        <w:t>docs/manual/LAZRIBBON_COMPONENT_REFERENCE.md</w:t>
      </w:r>
      <w:r>
        <w:t>.</w:t>
      </w:r>
    </w:p>
    <w:p>
      <w:pPr>
        <w:pStyle w:val="Heading3"/>
      </w:pPr>
      <w:r>
        <w:t>TLazRibbonForm</w:t>
      </w:r>
    </w:p>
    <w:p>
      <w:r>
        <w:t>Role: form shell with optional custom Ribbon title bar.</w:t>
      </w:r>
    </w:p>
    <w:p>
      <w:r>
        <w:t xml:space="preserve">Properties: </w:t>
      </w:r>
      <w:r>
        <w:rPr>
          <w:rFonts w:ascii="Consolas" w:hAnsi="Consolas"/>
          <w:sz w:val="19"/>
        </w:rPr>
        <w:t>Ribbon</w:t>
      </w:r>
      <w:r>
        <w:t xml:space="preserve">, </w:t>
      </w:r>
      <w:r>
        <w:rPr>
          <w:rFonts w:ascii="Consolas" w:hAnsi="Consolas"/>
          <w:sz w:val="19"/>
        </w:rPr>
        <w:t>SkinManager</w:t>
      </w:r>
      <w:r>
        <w:t xml:space="preserve">, </w:t>
      </w:r>
      <w:r>
        <w:rPr>
          <w:rFonts w:ascii="Consolas" w:hAnsi="Consolas"/>
          <w:sz w:val="19"/>
        </w:rPr>
        <w:t>UseCustomTitleBar</w:t>
      </w:r>
      <w:r>
        <w:t xml:space="preserve">, </w:t>
      </w:r>
      <w:r>
        <w:rPr>
          <w:rFonts w:ascii="Consolas" w:hAnsi="Consolas"/>
          <w:sz w:val="19"/>
        </w:rPr>
        <w:t>TitleBarHeight</w:t>
      </w:r>
      <w:r>
        <w:t xml:space="preserve">, </w:t>
      </w:r>
      <w:r>
        <w:rPr>
          <w:rFonts w:ascii="Consolas" w:hAnsi="Consolas"/>
          <w:sz w:val="19"/>
        </w:rPr>
        <w:t>ShowSystemButtons</w:t>
      </w:r>
      <w:r>
        <w:t xml:space="preserve">, </w:t>
      </w:r>
      <w:r>
        <w:rPr>
          <w:rFonts w:ascii="Consolas" w:hAnsi="Consolas"/>
          <w:sz w:val="19"/>
        </w:rPr>
        <w:t>ShowTitleIcon</w:t>
      </w:r>
      <w:r>
        <w:t xml:space="preserve">, </w:t>
      </w:r>
      <w:r>
        <w:rPr>
          <w:rFonts w:ascii="Consolas" w:hAnsi="Consolas"/>
          <w:sz w:val="19"/>
        </w:rPr>
        <w:t>TitleIcon</w:t>
      </w:r>
      <w:r>
        <w:t xml:space="preserve">, </w:t>
      </w:r>
      <w:r>
        <w:rPr>
          <w:rFonts w:ascii="Consolas" w:hAnsi="Consolas"/>
          <w:sz w:val="19"/>
        </w:rPr>
        <w:t>TitleAlignment</w:t>
      </w:r>
      <w:r>
        <w:t>.</w:t>
      </w:r>
    </w:p>
    <w:p>
      <w:r>
        <w:t xml:space="preserve">Events: standard </w:t>
      </w:r>
      <w:r>
        <w:rPr>
          <w:rFonts w:ascii="Consolas" w:hAnsi="Consolas"/>
          <w:sz w:val="19"/>
        </w:rPr>
        <w:t>TForm</w:t>
      </w:r>
      <w:r>
        <w:t xml:space="preserve"> events inherited from Lazarus.</w:t>
      </w:r>
    </w:p>
    <w:p>
      <w:pPr>
        <w:pStyle w:val="Heading3"/>
      </w:pPr>
      <w:r>
        <w:t>TLazRibbon</w:t>
      </w:r>
    </w:p>
    <w:p>
      <w:r>
        <w:t>Role: main Ribbon root.</w:t>
      </w:r>
    </w:p>
    <w:p>
      <w:r>
        <w:t xml:space="preserve">Connection properties: </w:t>
      </w:r>
      <w:r>
        <w:rPr>
          <w:rFonts w:ascii="Consolas" w:hAnsi="Consolas"/>
          <w:sz w:val="19"/>
        </w:rPr>
        <w:t>ApplicationButton</w:t>
      </w:r>
      <w:r>
        <w:t xml:space="preserve">, </w:t>
      </w:r>
      <w:r>
        <w:rPr>
          <w:rFonts w:ascii="Consolas" w:hAnsi="Consolas"/>
          <w:sz w:val="19"/>
        </w:rPr>
        <w:t>QuickAccessToolBar</w:t>
      </w:r>
      <w:r>
        <w:t xml:space="preserve">, </w:t>
      </w:r>
      <w:r>
        <w:rPr>
          <w:rFonts w:ascii="Consolas" w:hAnsi="Consolas"/>
          <w:sz w:val="19"/>
        </w:rPr>
        <w:t>BackstageView</w:t>
      </w:r>
      <w:r>
        <w:t xml:space="preserve">, </w:t>
      </w:r>
      <w:r>
        <w:rPr>
          <w:rFonts w:ascii="Consolas" w:hAnsi="Consolas"/>
          <w:sz w:val="19"/>
        </w:rPr>
        <w:t>SkinManager</w:t>
      </w:r>
      <w:r>
        <w:t xml:space="preserve">, </w:t>
      </w:r>
      <w:r>
        <w:rPr>
          <w:rFonts w:ascii="Consolas" w:hAnsi="Consolas"/>
          <w:sz w:val="19"/>
        </w:rPr>
        <w:t>Images</w:t>
      </w:r>
      <w:r>
        <w:t xml:space="preserve">, </w:t>
      </w:r>
      <w:r>
        <w:rPr>
          <w:rFonts w:ascii="Consolas" w:hAnsi="Consolas"/>
          <w:sz w:val="19"/>
        </w:rPr>
        <w:t>DisabledImages</w:t>
      </w:r>
      <w:r>
        <w:t xml:space="preserve">, </w:t>
      </w:r>
      <w:r>
        <w:rPr>
          <w:rFonts w:ascii="Consolas" w:hAnsi="Consolas"/>
          <w:sz w:val="19"/>
        </w:rPr>
        <w:t>LargeImages</w:t>
      </w:r>
      <w:r>
        <w:t xml:space="preserve">, </w:t>
      </w:r>
      <w:r>
        <w:rPr>
          <w:rFonts w:ascii="Consolas" w:hAnsi="Consolas"/>
          <w:sz w:val="19"/>
        </w:rPr>
        <w:t>DisabledLargeImages</w:t>
      </w:r>
      <w:r>
        <w:t>.</w:t>
      </w:r>
    </w:p>
    <w:p>
      <w:r>
        <w:t xml:space="preserve">Behavior and visual properties: </w:t>
      </w:r>
      <w:r>
        <w:rPr>
          <w:rFonts w:ascii="Consolas" w:hAnsi="Consolas"/>
          <w:sz w:val="19"/>
        </w:rPr>
        <w:t>RibbonMinimized</w:t>
      </w:r>
      <w:r>
        <w:t xml:space="preserve">, </w:t>
      </w:r>
      <w:r>
        <w:rPr>
          <w:rFonts w:ascii="Consolas" w:hAnsi="Consolas"/>
          <w:sz w:val="19"/>
        </w:rPr>
        <w:t>ShowMinimizeRibbonButton</w:t>
      </w:r>
      <w:r>
        <w:t xml:space="preserve">, </w:t>
      </w:r>
      <w:r>
        <w:rPr>
          <w:rFonts w:ascii="Consolas" w:hAnsi="Consolas"/>
          <w:sz w:val="19"/>
        </w:rPr>
        <w:t>MinimizeRibbonHint</w:t>
      </w:r>
      <w:r>
        <w:t xml:space="preserve">, </w:t>
      </w:r>
      <w:r>
        <w:rPr>
          <w:rFonts w:ascii="Consolas" w:hAnsi="Consolas"/>
          <w:sz w:val="19"/>
        </w:rPr>
        <w:t>RestoreRibbonHint</w:t>
      </w:r>
      <w:r>
        <w:t xml:space="preserve">, </w:t>
      </w:r>
      <w:r>
        <w:rPr>
          <w:rFonts w:ascii="Consolas" w:hAnsi="Consolas"/>
          <w:sz w:val="19"/>
        </w:rPr>
        <w:t>ShowHelpButton</w:t>
      </w:r>
      <w:r>
        <w:t xml:space="preserve">, </w:t>
      </w:r>
      <w:r>
        <w:rPr>
          <w:rFonts w:ascii="Consolas" w:hAnsi="Consolas"/>
          <w:sz w:val="19"/>
        </w:rPr>
        <w:t>ShowKeyTips</w:t>
      </w:r>
      <w:r>
        <w:t xml:space="preserve">, </w:t>
      </w:r>
      <w:r>
        <w:rPr>
          <w:rFonts w:ascii="Consolas" w:hAnsi="Consolas"/>
          <w:sz w:val="19"/>
        </w:rPr>
        <w:t>ShowContextualGroupHeaders</w:t>
      </w:r>
      <w:r>
        <w:t xml:space="preserve">, </w:t>
      </w:r>
      <w:r>
        <w:rPr>
          <w:rFonts w:ascii="Consolas" w:hAnsi="Consolas"/>
          <w:sz w:val="19"/>
        </w:rPr>
        <w:t>ContextualGroupHeaderHeight</w:t>
      </w:r>
      <w:r>
        <w:t xml:space="preserve">, </w:t>
      </w:r>
      <w:r>
        <w:rPr>
          <w:rFonts w:ascii="Consolas" w:hAnsi="Consolas"/>
          <w:sz w:val="19"/>
        </w:rPr>
        <w:t>TabCaptionHorizontalPadding</w:t>
      </w:r>
      <w:r>
        <w:t xml:space="preserve">, </w:t>
      </w:r>
      <w:r>
        <w:rPr>
          <w:rFonts w:ascii="Consolas" w:hAnsi="Consolas"/>
          <w:sz w:val="19"/>
        </w:rPr>
        <w:t>TabCaptionSpacing</w:t>
      </w:r>
      <w:r>
        <w:t xml:space="preserve">, </w:t>
      </w:r>
      <w:r>
        <w:rPr>
          <w:rFonts w:ascii="Consolas" w:hAnsi="Consolas"/>
          <w:sz w:val="19"/>
        </w:rPr>
        <w:t>MinTabCaptionWidth</w:t>
      </w:r>
      <w:r>
        <w:t xml:space="preserve">, </w:t>
      </w:r>
      <w:r>
        <w:rPr>
          <w:rFonts w:ascii="Consolas" w:hAnsi="Consolas"/>
          <w:sz w:val="19"/>
        </w:rPr>
        <w:t>HelpButtonHint</w:t>
      </w:r>
      <w:r>
        <w:t xml:space="preserve">, </w:t>
      </w:r>
      <w:r>
        <w:rPr>
          <w:rFonts w:ascii="Consolas" w:hAnsi="Consolas"/>
          <w:sz w:val="19"/>
        </w:rPr>
        <w:t>Color</w:t>
      </w:r>
      <w:r>
        <w:t xml:space="preserve">, </w:t>
      </w:r>
      <w:r>
        <w:rPr>
          <w:rFonts w:ascii="Consolas" w:hAnsi="Consolas"/>
          <w:sz w:val="19"/>
        </w:rPr>
        <w:t>Style</w:t>
      </w:r>
      <w:r>
        <w:t xml:space="preserve">, </w:t>
      </w:r>
      <w:r>
        <w:rPr>
          <w:rFonts w:ascii="Consolas" w:hAnsi="Consolas"/>
          <w:sz w:val="19"/>
        </w:rPr>
        <w:t>AppearanceSource</w:t>
      </w:r>
      <w:r>
        <w:t xml:space="preserve">, </w:t>
      </w:r>
      <w:r>
        <w:rPr>
          <w:rFonts w:ascii="Consolas" w:hAnsi="Consolas"/>
          <w:sz w:val="19"/>
        </w:rPr>
        <w:t>SkinManager</w:t>
      </w:r>
      <w:r>
        <w:t xml:space="preserve">, </w:t>
      </w:r>
      <w:r>
        <w:rPr>
          <w:rFonts w:ascii="Consolas" w:hAnsi="Consolas"/>
          <w:sz w:val="19"/>
        </w:rPr>
        <w:t>TabIndex</w:t>
      </w:r>
      <w:r>
        <w:t xml:space="preserve">, </w:t>
      </w:r>
      <w:r>
        <w:rPr>
          <w:rFonts w:ascii="Consolas" w:hAnsi="Consolas"/>
          <w:sz w:val="19"/>
        </w:rPr>
        <w:t>ImagesWidth</w:t>
      </w:r>
      <w:r>
        <w:t xml:space="preserve">, </w:t>
      </w:r>
      <w:r>
        <w:rPr>
          <w:rFonts w:ascii="Consolas" w:hAnsi="Consolas"/>
          <w:sz w:val="19"/>
        </w:rPr>
        <w:t>LargeImagesWidth</w:t>
      </w:r>
      <w:r>
        <w:t xml:space="preserve">, </w:t>
      </w:r>
      <w:r>
        <w:rPr>
          <w:rFonts w:ascii="Consolas" w:hAnsi="Consolas"/>
          <w:sz w:val="19"/>
        </w:rPr>
        <w:t>Align</w:t>
      </w:r>
      <w:r>
        <w:t xml:space="preserve">, </w:t>
      </w:r>
      <w:r>
        <w:rPr>
          <w:rFonts w:ascii="Consolas" w:hAnsi="Consolas"/>
          <w:sz w:val="19"/>
        </w:rPr>
        <w:t>BiDiMode</w:t>
      </w:r>
      <w:r>
        <w:t xml:space="preserve">, </w:t>
      </w:r>
      <w:r>
        <w:rPr>
          <w:rFonts w:ascii="Consolas" w:hAnsi="Consolas"/>
          <w:sz w:val="19"/>
        </w:rPr>
        <w:t>BorderSpacing</w:t>
      </w:r>
      <w:r>
        <w:t xml:space="preserve">, </w:t>
      </w:r>
      <w:r>
        <w:rPr>
          <w:rFonts w:ascii="Consolas" w:hAnsi="Consolas"/>
          <w:sz w:val="19"/>
        </w:rPr>
        <w:t>Anchors</w:t>
      </w:r>
      <w:r>
        <w:t xml:space="preserve">, </w:t>
      </w:r>
      <w:r>
        <w:rPr>
          <w:rFonts w:ascii="Consolas" w:hAnsi="Consolas"/>
          <w:sz w:val="19"/>
        </w:rPr>
        <w:t>Hint</w:t>
      </w:r>
      <w:r>
        <w:t xml:space="preserve">, </w:t>
      </w:r>
      <w:r>
        <w:rPr>
          <w:rFonts w:ascii="Consolas" w:hAnsi="Consolas"/>
          <w:sz w:val="19"/>
        </w:rPr>
        <w:t>ParentShowHint</w:t>
      </w:r>
      <w:r>
        <w:t xml:space="preserve">, </w:t>
      </w:r>
      <w:r>
        <w:rPr>
          <w:rFonts w:ascii="Consolas" w:hAnsi="Consolas"/>
          <w:sz w:val="19"/>
        </w:rPr>
        <w:t>ShowHint</w:t>
      </w:r>
      <w:r>
        <w:t xml:space="preserve">, </w:t>
      </w:r>
      <w:r>
        <w:rPr>
          <w:rFonts w:ascii="Consolas" w:hAnsi="Consolas"/>
          <w:sz w:val="19"/>
        </w:rPr>
        <w:t>Visible</w:t>
      </w:r>
      <w:r>
        <w:t>.</w:t>
      </w:r>
    </w:p>
    <w:p>
      <w:r>
        <w:t xml:space="preserve">Events: </w:t>
      </w:r>
      <w:r>
        <w:rPr>
          <w:rFonts w:ascii="Consolas" w:hAnsi="Consolas"/>
          <w:sz w:val="19"/>
        </w:rPr>
        <w:t>OnHelpButtonClick</w:t>
      </w:r>
      <w:r>
        <w:t xml:space="preserve">, </w:t>
      </w:r>
      <w:r>
        <w:rPr>
          <w:rFonts w:ascii="Consolas" w:hAnsi="Consolas"/>
          <w:sz w:val="19"/>
        </w:rPr>
        <w:t>OnRibbonMinimizedChanged</w:t>
      </w:r>
      <w:r>
        <w:t xml:space="preserve">, </w:t>
      </w:r>
      <w:r>
        <w:rPr>
          <w:rFonts w:ascii="Consolas" w:hAnsi="Consolas"/>
          <w:sz w:val="19"/>
        </w:rPr>
        <w:t>OnTabChanging</w:t>
      </w:r>
      <w:r>
        <w:t xml:space="preserve">, </w:t>
      </w:r>
      <w:r>
        <w:rPr>
          <w:rFonts w:ascii="Consolas" w:hAnsi="Consolas"/>
          <w:sz w:val="19"/>
        </w:rPr>
        <w:t>OnTabChanged</w:t>
      </w:r>
      <w:r>
        <w:t xml:space="preserve">, </w:t>
      </w:r>
      <w:r>
        <w:rPr>
          <w:rFonts w:ascii="Consolas" w:hAnsi="Consolas"/>
          <w:sz w:val="19"/>
        </w:rPr>
        <w:t>OnResize</w:t>
      </w:r>
      <w:r>
        <w:t xml:space="preserve">, </w:t>
      </w:r>
      <w:r>
        <w:rPr>
          <w:rFonts w:ascii="Consolas" w:hAnsi="Consolas"/>
          <w:sz w:val="19"/>
        </w:rPr>
        <w:t>OnShowHint</w:t>
      </w:r>
      <w:r>
        <w:t>.</w:t>
      </w:r>
    </w:p>
    <w:p>
      <w:pPr>
        <w:pStyle w:val="Heading3"/>
      </w:pPr>
      <w:r>
        <w:t>TLazRibbonApplicationButton</w:t>
      </w:r>
    </w:p>
    <w:p>
      <w:r>
        <w:t>Role: Office File/Application button.</w:t>
      </w:r>
    </w:p>
    <w:p>
      <w:r>
        <w:t xml:space="preserve">Properties: </w:t>
      </w:r>
      <w:r>
        <w:rPr>
          <w:rFonts w:ascii="Consolas" w:hAnsi="Consolas"/>
          <w:sz w:val="19"/>
        </w:rPr>
        <w:t>Caption</w:t>
      </w:r>
      <w:r>
        <w:t xml:space="preserve">, </w:t>
      </w:r>
      <w:r>
        <w:rPr>
          <w:rFonts w:ascii="Consolas" w:hAnsi="Consolas"/>
          <w:sz w:val="19"/>
        </w:rPr>
        <w:t>Visible</w:t>
      </w:r>
      <w:r>
        <w:t xml:space="preserve">, </w:t>
      </w:r>
      <w:r>
        <w:rPr>
          <w:rFonts w:ascii="Consolas" w:hAnsi="Consolas"/>
          <w:sz w:val="19"/>
        </w:rPr>
        <w:t>Mode</w:t>
      </w:r>
      <w:r>
        <w:t xml:space="preserve">, </w:t>
      </w:r>
      <w:r>
        <w:rPr>
          <w:rFonts w:ascii="Consolas" w:hAnsi="Consolas"/>
          <w:sz w:val="19"/>
        </w:rPr>
        <w:t>Style</w:t>
      </w:r>
      <w:r>
        <w:t xml:space="preserve">, </w:t>
      </w:r>
      <w:r>
        <w:rPr>
          <w:rFonts w:ascii="Consolas" w:hAnsi="Consolas"/>
          <w:sz w:val="19"/>
        </w:rPr>
        <w:t>Menu</w:t>
      </w:r>
      <w:r>
        <w:t xml:space="preserve">, </w:t>
      </w:r>
      <w:r>
        <w:rPr>
          <w:rFonts w:ascii="Consolas" w:hAnsi="Consolas"/>
          <w:sz w:val="19"/>
        </w:rPr>
        <w:t>Glyph</w:t>
      </w:r>
      <w:r>
        <w:t xml:space="preserve">, </w:t>
      </w:r>
      <w:r>
        <w:rPr>
          <w:rFonts w:ascii="Consolas" w:hAnsi="Consolas"/>
          <w:sz w:val="19"/>
        </w:rPr>
        <w:t>ImageIndex</w:t>
      </w:r>
      <w:r>
        <w:t xml:space="preserve">, </w:t>
      </w:r>
      <w:r>
        <w:rPr>
          <w:rFonts w:ascii="Consolas" w:hAnsi="Consolas"/>
          <w:sz w:val="19"/>
        </w:rPr>
        <w:t>Hint</w:t>
      </w:r>
      <w:r>
        <w:t xml:space="preserve">, </w:t>
      </w:r>
      <w:r>
        <w:rPr>
          <w:rFonts w:ascii="Consolas" w:hAnsi="Consolas"/>
          <w:sz w:val="19"/>
        </w:rPr>
        <w:t>KeyTip</w:t>
      </w:r>
      <w:r>
        <w:t xml:space="preserve">, </w:t>
      </w:r>
      <w:r>
        <w:rPr>
          <w:rFonts w:ascii="Consolas" w:hAnsi="Consolas"/>
          <w:sz w:val="19"/>
        </w:rPr>
        <w:t>ShowScreenTip</w:t>
      </w:r>
      <w:r>
        <w:t xml:space="preserve">, </w:t>
      </w:r>
      <w:r>
        <w:rPr>
          <w:rFonts w:ascii="Consolas" w:hAnsi="Consolas"/>
          <w:sz w:val="19"/>
        </w:rPr>
        <w:t>ScreenTipTitle</w:t>
      </w:r>
      <w:r>
        <w:t xml:space="preserve">, </w:t>
      </w:r>
      <w:r>
        <w:rPr>
          <w:rFonts w:ascii="Consolas" w:hAnsi="Consolas"/>
          <w:sz w:val="19"/>
        </w:rPr>
        <w:t>ScreenTipText</w:t>
      </w:r>
      <w:r>
        <w:t xml:space="preserve">, </w:t>
      </w:r>
      <w:r>
        <w:rPr>
          <w:rFonts w:ascii="Consolas" w:hAnsi="Consolas"/>
          <w:sz w:val="19"/>
        </w:rPr>
        <w:t>ScreenTipShortcut</w:t>
      </w:r>
      <w:r>
        <w:t xml:space="preserve">, </w:t>
      </w:r>
      <w:r>
        <w:rPr>
          <w:rFonts w:ascii="Consolas" w:hAnsi="Consolas"/>
          <w:sz w:val="19"/>
        </w:rPr>
        <w:t>ScreenTipFooter</w:t>
      </w:r>
      <w:r>
        <w:t>.</w:t>
      </w:r>
    </w:p>
    <w:p>
      <w:r>
        <w:t xml:space="preserve">Events: </w:t>
      </w:r>
      <w:r>
        <w:rPr>
          <w:rFonts w:ascii="Consolas" w:hAnsi="Consolas"/>
          <w:sz w:val="19"/>
        </w:rPr>
        <w:t>OnClick</w:t>
      </w:r>
      <w:r>
        <w:t>.</w:t>
      </w:r>
    </w:p>
    <w:p>
      <w:r>
        <w:t xml:space="preserve">Use </w:t>
      </w:r>
      <w:r>
        <w:rPr>
          <w:rFonts w:ascii="Consolas" w:hAnsi="Consolas"/>
          <w:sz w:val="19"/>
        </w:rPr>
        <w:t>Mode</w:t>
      </w:r>
      <w:r>
        <w:t xml:space="preserve"> to decide whether the button fires an event or opens a menu. New BackStage projects should link BackStage through </w:t>
      </w:r>
      <w:r>
        <w:rPr>
          <w:rFonts w:ascii="Consolas" w:hAnsi="Consolas"/>
          <w:sz w:val="19"/>
        </w:rPr>
        <w:t>TLazRibbon.BackstageView</w:t>
      </w:r>
      <w:r>
        <w:t>.</w:t>
      </w:r>
    </w:p>
    <w:p>
      <w:pPr>
        <w:pStyle w:val="Heading3"/>
      </w:pPr>
      <w:r>
        <w:t>TLazRibbonQuickAccessToolBar</w:t>
      </w:r>
    </w:p>
    <w:p>
      <w:r>
        <w:t xml:space="preserve">Role: Quick Access Toolbar configuration object owned by </w:t>
      </w:r>
      <w:r>
        <w:rPr>
          <w:rFonts w:ascii="Consolas" w:hAnsi="Consolas"/>
          <w:sz w:val="19"/>
        </w:rPr>
        <w:t>TLazRibbon</w:t>
      </w:r>
      <w:r>
        <w:t>.</w:t>
      </w:r>
    </w:p>
    <w:p>
      <w:r>
        <w:t xml:space="preserve">Properties: </w:t>
      </w:r>
      <w:r>
        <w:rPr>
          <w:rFonts w:ascii="Consolas" w:hAnsi="Consolas"/>
          <w:sz w:val="19"/>
        </w:rPr>
        <w:t>Visible</w:t>
      </w:r>
      <w:r>
        <w:t xml:space="preserve">, </w:t>
      </w:r>
      <w:r>
        <w:rPr>
          <w:rFonts w:ascii="Consolas" w:hAnsi="Consolas"/>
          <w:sz w:val="19"/>
        </w:rPr>
        <w:t>Position</w:t>
      </w:r>
      <w:r>
        <w:t xml:space="preserve">, </w:t>
      </w:r>
      <w:r>
        <w:rPr>
          <w:rFonts w:ascii="Consolas" w:hAnsi="Consolas"/>
          <w:sz w:val="19"/>
        </w:rPr>
        <w:t>Items</w:t>
      </w:r>
      <w:r>
        <w:t xml:space="preserve">, </w:t>
      </w:r>
      <w:r>
        <w:rPr>
          <w:rFonts w:ascii="Consolas" w:hAnsi="Consolas"/>
          <w:sz w:val="19"/>
        </w:rPr>
        <w:t>ButtonFrameStyle</w:t>
      </w:r>
      <w:r>
        <w:t xml:space="preserve">, </w:t>
      </w:r>
      <w:r>
        <w:rPr>
          <w:rFonts w:ascii="Consolas" w:hAnsi="Consolas"/>
          <w:sz w:val="19"/>
        </w:rPr>
        <w:t>ButtonSize</w:t>
      </w:r>
      <w:r>
        <w:t xml:space="preserve">, </w:t>
      </w:r>
      <w:r>
        <w:rPr>
          <w:rFonts w:ascii="Consolas" w:hAnsi="Consolas"/>
          <w:sz w:val="19"/>
        </w:rPr>
        <w:t>Spacing</w:t>
      </w:r>
      <w:r>
        <w:t xml:space="preserve">, </w:t>
      </w:r>
      <w:r>
        <w:rPr>
          <w:rFonts w:ascii="Consolas" w:hAnsi="Consolas"/>
          <w:sz w:val="19"/>
        </w:rPr>
        <w:t>FallbackGlyphStyle</w:t>
      </w:r>
      <w:r>
        <w:t xml:space="preserve">, </w:t>
      </w:r>
      <w:r>
        <w:rPr>
          <w:rFonts w:ascii="Consolas" w:hAnsi="Consolas"/>
          <w:sz w:val="19"/>
        </w:rPr>
        <w:t>CustomizeActionList</w:t>
      </w:r>
      <w:r>
        <w:t xml:space="preserve">, </w:t>
      </w:r>
      <w:r>
        <w:rPr>
          <w:rFonts w:ascii="Consolas" w:hAnsi="Consolas"/>
          <w:sz w:val="19"/>
        </w:rPr>
        <w:t>CustomizeMenuTitle</w:t>
      </w:r>
      <w:r>
        <w:t xml:space="preserve">, </w:t>
      </w:r>
      <w:r>
        <w:rPr>
          <w:rFonts w:ascii="Consolas" w:hAnsi="Consolas"/>
          <w:sz w:val="19"/>
        </w:rPr>
        <w:t>MoreCommandsCaption</w:t>
      </w:r>
      <w:r>
        <w:t xml:space="preserve">, </w:t>
      </w:r>
      <w:r>
        <w:rPr>
          <w:rFonts w:ascii="Consolas" w:hAnsi="Consolas"/>
          <w:sz w:val="19"/>
        </w:rPr>
        <w:t>StorageSection</w:t>
      </w:r>
      <w:r>
        <w:t xml:space="preserve">, </w:t>
      </w:r>
      <w:r>
        <w:rPr>
          <w:rFonts w:ascii="Consolas" w:hAnsi="Consolas"/>
          <w:sz w:val="19"/>
        </w:rPr>
        <w:t>ShowCustomizeButton</w:t>
      </w:r>
      <w:r>
        <w:t xml:space="preserve">, </w:t>
      </w:r>
      <w:r>
        <w:rPr>
          <w:rFonts w:ascii="Consolas" w:hAnsi="Consolas"/>
          <w:sz w:val="19"/>
        </w:rPr>
        <w:t>ShowMoreCommandsItem</w:t>
      </w:r>
      <w:r>
        <w:t xml:space="preserve">, </w:t>
      </w:r>
      <w:r>
        <w:rPr>
          <w:rFonts w:ascii="Consolas" w:hAnsi="Consolas"/>
          <w:sz w:val="19"/>
        </w:rPr>
        <w:t>ShowPositionMenuItem</w:t>
      </w:r>
      <w:r>
        <w:t xml:space="preserve">, </w:t>
      </w:r>
      <w:r>
        <w:rPr>
          <w:rFonts w:ascii="Consolas" w:hAnsi="Consolas"/>
          <w:sz w:val="19"/>
        </w:rPr>
        <w:t>ShowMinimizeRibbonMenuItem</w:t>
      </w:r>
      <w:r>
        <w:t xml:space="preserve">, </w:t>
      </w:r>
      <w:r>
        <w:rPr>
          <w:rFonts w:ascii="Consolas" w:hAnsi="Consolas"/>
          <w:sz w:val="19"/>
        </w:rPr>
        <w:t>ShowResetToDefaultsItem</w:t>
      </w:r>
      <w:r>
        <w:t xml:space="preserve">, </w:t>
      </w:r>
      <w:r>
        <w:rPr>
          <w:rFonts w:ascii="Consolas" w:hAnsi="Consolas"/>
          <w:sz w:val="19"/>
        </w:rPr>
        <w:t>AllowCustomizing</w:t>
      </w:r>
      <w:r>
        <w:t xml:space="preserve">, </w:t>
      </w:r>
      <w:r>
        <w:rPr>
          <w:rFonts w:ascii="Consolas" w:hAnsi="Consolas"/>
          <w:sz w:val="19"/>
        </w:rPr>
        <w:t>AllowQuickCustomizing</w:t>
      </w:r>
      <w:r>
        <w:t xml:space="preserve">, </w:t>
      </w:r>
      <w:r>
        <w:rPr>
          <w:rFonts w:ascii="Consolas" w:hAnsi="Consolas"/>
          <w:sz w:val="19"/>
        </w:rPr>
        <w:t>AllowReset</w:t>
      </w:r>
      <w:r>
        <w:t xml:space="preserve">, </w:t>
      </w:r>
      <w:r>
        <w:rPr>
          <w:rFonts w:ascii="Consolas" w:hAnsi="Consolas"/>
          <w:sz w:val="19"/>
        </w:rPr>
        <w:t>AllowPositionChange</w:t>
      </w:r>
      <w:r>
        <w:t xml:space="preserve">, </w:t>
      </w:r>
      <w:r>
        <w:rPr>
          <w:rFonts w:ascii="Consolas" w:hAnsi="Consolas"/>
          <w:sz w:val="19"/>
        </w:rPr>
        <w:t>AllowMinimizeRibbon</w:t>
      </w:r>
      <w:r>
        <w:t xml:space="preserve">, </w:t>
      </w:r>
      <w:r>
        <w:rPr>
          <w:rFonts w:ascii="Consolas" w:hAnsi="Consolas"/>
          <w:sz w:val="19"/>
        </w:rPr>
        <w:t>Images</w:t>
      </w:r>
      <w:r>
        <w:t xml:space="preserve">, </w:t>
      </w:r>
      <w:r>
        <w:rPr>
          <w:rFonts w:ascii="Consolas" w:hAnsi="Consolas"/>
          <w:sz w:val="19"/>
        </w:rPr>
        <w:t>ShowAboveRibbonCaption</w:t>
      </w:r>
      <w:r>
        <w:t xml:space="preserve">, </w:t>
      </w:r>
      <w:r>
        <w:rPr>
          <w:rFonts w:ascii="Consolas" w:hAnsi="Consolas"/>
          <w:sz w:val="19"/>
        </w:rPr>
        <w:t>ShowBelowRibbonCaption</w:t>
      </w:r>
      <w:r>
        <w:t xml:space="preserve">, </w:t>
      </w:r>
      <w:r>
        <w:rPr>
          <w:rFonts w:ascii="Consolas" w:hAnsi="Consolas"/>
          <w:sz w:val="19"/>
        </w:rPr>
        <w:t>MinimizeRibbonCaption</w:t>
      </w:r>
      <w:r>
        <w:t xml:space="preserve">, </w:t>
      </w:r>
      <w:r>
        <w:rPr>
          <w:rFonts w:ascii="Consolas" w:hAnsi="Consolas"/>
          <w:sz w:val="19"/>
        </w:rPr>
        <w:t>RestoreRibbonCaption</w:t>
      </w:r>
      <w:r>
        <w:t xml:space="preserve">, </w:t>
      </w:r>
      <w:r>
        <w:rPr>
          <w:rFonts w:ascii="Consolas" w:hAnsi="Consolas"/>
          <w:sz w:val="19"/>
        </w:rPr>
        <w:t>ResetToDefaultsCaption</w:t>
      </w:r>
      <w:r>
        <w:t>.</w:t>
      </w:r>
    </w:p>
    <w:p>
      <w:r>
        <w:t xml:space="preserve">Events: </w:t>
      </w:r>
      <w:r>
        <w:rPr>
          <w:rFonts w:ascii="Consolas" w:hAnsi="Consolas"/>
          <w:sz w:val="19"/>
        </w:rPr>
        <w:t>OnCustomizeClick</w:t>
      </w:r>
      <w:r>
        <w:t xml:space="preserve">, </w:t>
      </w:r>
      <w:r>
        <w:rPr>
          <w:rFonts w:ascii="Consolas" w:hAnsi="Consolas"/>
          <w:sz w:val="19"/>
        </w:rPr>
        <w:t>OnMoreCommandsClick</w:t>
      </w:r>
      <w:r>
        <w:t>.</w:t>
      </w:r>
    </w:p>
    <w:p>
      <w:pPr>
        <w:pStyle w:val="Heading3"/>
      </w:pPr>
      <w:r>
        <w:t>TLazRibbonQuickAccessItem</w:t>
      </w:r>
    </w:p>
    <w:p>
      <w:r>
        <w:t>Role: one command in the Quick Access Toolbar.</w:t>
      </w:r>
    </w:p>
    <w:p>
      <w:r>
        <w:t xml:space="preserve">Properties: </w:t>
      </w:r>
      <w:r>
        <w:rPr>
          <w:rFonts w:ascii="Consolas" w:hAnsi="Consolas"/>
          <w:sz w:val="19"/>
        </w:rPr>
        <w:t>Caption</w:t>
      </w:r>
      <w:r>
        <w:t xml:space="preserve">, </w:t>
      </w:r>
      <w:r>
        <w:rPr>
          <w:rFonts w:ascii="Consolas" w:hAnsi="Consolas"/>
          <w:sz w:val="19"/>
        </w:rPr>
        <w:t>Action</w:t>
      </w:r>
      <w:r>
        <w:t xml:space="preserve">, </w:t>
      </w:r>
      <w:r>
        <w:rPr>
          <w:rFonts w:ascii="Consolas" w:hAnsi="Consolas"/>
          <w:sz w:val="19"/>
        </w:rPr>
        <w:t>LinkedItem</w:t>
      </w:r>
      <w:r>
        <w:t xml:space="preserve">, </w:t>
      </w:r>
      <w:r>
        <w:rPr>
          <w:rFonts w:ascii="Consolas" w:hAnsi="Consolas"/>
          <w:sz w:val="19"/>
        </w:rPr>
        <w:t>ImageIndex</w:t>
      </w:r>
      <w:r>
        <w:t xml:space="preserve">, </w:t>
      </w:r>
      <w:r>
        <w:rPr>
          <w:rFonts w:ascii="Consolas" w:hAnsi="Consolas"/>
          <w:sz w:val="19"/>
        </w:rPr>
        <w:t>Enabled</w:t>
      </w:r>
      <w:r>
        <w:t xml:space="preserve">, </w:t>
      </w:r>
      <w:r>
        <w:rPr>
          <w:rFonts w:ascii="Consolas" w:hAnsi="Consolas"/>
          <w:sz w:val="19"/>
        </w:rPr>
        <w:t>Visible</w:t>
      </w:r>
      <w:r>
        <w:t xml:space="preserve">, </w:t>
      </w:r>
      <w:r>
        <w:rPr>
          <w:rFonts w:ascii="Consolas" w:hAnsi="Consolas"/>
          <w:sz w:val="19"/>
        </w:rPr>
        <w:t>Hint</w:t>
      </w:r>
      <w:r>
        <w:t xml:space="preserve">, </w:t>
      </w:r>
      <w:r>
        <w:rPr>
          <w:rFonts w:ascii="Consolas" w:hAnsi="Consolas"/>
          <w:sz w:val="19"/>
        </w:rPr>
        <w:t>KeyTip</w:t>
      </w:r>
      <w:r>
        <w:t xml:space="preserve">, </w:t>
      </w:r>
      <w:r>
        <w:rPr>
          <w:rFonts w:ascii="Consolas" w:hAnsi="Consolas"/>
          <w:sz w:val="19"/>
        </w:rPr>
        <w:t>ShowScreenTip</w:t>
      </w:r>
      <w:r>
        <w:t xml:space="preserve">, </w:t>
      </w:r>
      <w:r>
        <w:rPr>
          <w:rFonts w:ascii="Consolas" w:hAnsi="Consolas"/>
          <w:sz w:val="19"/>
        </w:rPr>
        <w:t>ScreenTipTitle</w:t>
      </w:r>
      <w:r>
        <w:t xml:space="preserve">, </w:t>
      </w:r>
      <w:r>
        <w:rPr>
          <w:rFonts w:ascii="Consolas" w:hAnsi="Consolas"/>
          <w:sz w:val="19"/>
        </w:rPr>
        <w:t>ScreenTipText</w:t>
      </w:r>
      <w:r>
        <w:t xml:space="preserve">, </w:t>
      </w:r>
      <w:r>
        <w:rPr>
          <w:rFonts w:ascii="Consolas" w:hAnsi="Consolas"/>
          <w:sz w:val="19"/>
        </w:rPr>
        <w:t>ScreenTipShortcut</w:t>
      </w:r>
      <w:r>
        <w:t xml:space="preserve">, </w:t>
      </w:r>
      <w:r>
        <w:rPr>
          <w:rFonts w:ascii="Consolas" w:hAnsi="Consolas"/>
          <w:sz w:val="19"/>
        </w:rPr>
        <w:t>ScreenTipFooter</w:t>
      </w:r>
      <w:r>
        <w:t>.</w:t>
      </w:r>
    </w:p>
    <w:p>
      <w:r>
        <w:t xml:space="preserve">Events: inherited action/click behavior through </w:t>
      </w:r>
      <w:r>
        <w:rPr>
          <w:rFonts w:ascii="Consolas" w:hAnsi="Consolas"/>
          <w:sz w:val="19"/>
        </w:rPr>
        <w:t>Action</w:t>
      </w:r>
      <w:r>
        <w:t xml:space="preserve"> or linked item.</w:t>
      </w:r>
    </w:p>
    <w:p>
      <w:pPr>
        <w:pStyle w:val="Heading3"/>
      </w:pPr>
      <w:r>
        <w:t>TLazRibbonPopupMenu</w:t>
      </w:r>
    </w:p>
    <w:p>
      <w:r>
        <w:t>Role: owner-drawn popup menu that can share Ribbon appearance.</w:t>
      </w:r>
    </w:p>
    <w:p>
      <w:r>
        <w:t xml:space="preserve">Properties: </w:t>
      </w:r>
      <w:r>
        <w:rPr>
          <w:rFonts w:ascii="Consolas" w:hAnsi="Consolas"/>
          <w:sz w:val="19"/>
        </w:rPr>
        <w:t>Appearance</w:t>
      </w:r>
      <w:r>
        <w:t xml:space="preserve">, plus inherited </w:t>
      </w:r>
      <w:r>
        <w:rPr>
          <w:rFonts w:ascii="Consolas" w:hAnsi="Consolas"/>
          <w:sz w:val="19"/>
        </w:rPr>
        <w:t>TPopupMenu</w:t>
      </w:r>
      <w:r>
        <w:t xml:space="preserve"> properties.</w:t>
      </w:r>
    </w:p>
    <w:p>
      <w:r>
        <w:t xml:space="preserve">Events: inherited </w:t>
      </w:r>
      <w:r>
        <w:rPr>
          <w:rFonts w:ascii="Consolas" w:hAnsi="Consolas"/>
          <w:sz w:val="19"/>
        </w:rPr>
        <w:t>TPopupMenu</w:t>
      </w:r>
      <w:r>
        <w:t xml:space="preserve"> events.</w:t>
      </w:r>
    </w:p>
    <w:p>
      <w:pPr>
        <w:pStyle w:val="Heading3"/>
      </w:pPr>
      <w:r>
        <w:t>TLazRibbonTab</w:t>
      </w:r>
    </w:p>
    <w:p>
      <w:r>
        <w:t>Role: Ribbon page.</w:t>
      </w:r>
    </w:p>
    <w:p>
      <w:r>
        <w:t xml:space="preserve">Properties: </w:t>
      </w:r>
      <w:r>
        <w:rPr>
          <w:rFonts w:ascii="Consolas" w:hAnsi="Consolas"/>
          <w:sz w:val="19"/>
        </w:rPr>
        <w:t>CustomAppearance</w:t>
      </w:r>
      <w:r>
        <w:t xml:space="preserve">, </w:t>
      </w:r>
      <w:r>
        <w:rPr>
          <w:rFonts w:ascii="Consolas" w:hAnsi="Consolas"/>
          <w:sz w:val="19"/>
        </w:rPr>
        <w:t>Caption</w:t>
      </w:r>
      <w:r>
        <w:t xml:space="preserve">, </w:t>
      </w:r>
      <w:r>
        <w:rPr>
          <w:rFonts w:ascii="Consolas" w:hAnsi="Consolas"/>
          <w:sz w:val="19"/>
        </w:rPr>
        <w:t>KeyTip</w:t>
      </w:r>
      <w:r>
        <w:t xml:space="preserve">, </w:t>
      </w:r>
      <w:r>
        <w:rPr>
          <w:rFonts w:ascii="Consolas" w:hAnsi="Consolas"/>
          <w:sz w:val="19"/>
        </w:rPr>
        <w:t>Contextual</w:t>
      </w:r>
      <w:r>
        <w:t xml:space="preserve">, </w:t>
      </w:r>
      <w:r>
        <w:rPr>
          <w:rFonts w:ascii="Consolas" w:hAnsi="Consolas"/>
          <w:sz w:val="19"/>
        </w:rPr>
        <w:t>ContextualGroupCaption</w:t>
      </w:r>
      <w:r>
        <w:t xml:space="preserve">, </w:t>
      </w:r>
      <w:r>
        <w:rPr>
          <w:rFonts w:ascii="Consolas" w:hAnsi="Consolas"/>
          <w:sz w:val="19"/>
        </w:rPr>
        <w:t>ContextualColor</w:t>
      </w:r>
      <w:r>
        <w:t xml:space="preserve">, </w:t>
      </w:r>
      <w:r>
        <w:rPr>
          <w:rFonts w:ascii="Consolas" w:hAnsi="Consolas"/>
          <w:sz w:val="19"/>
        </w:rPr>
        <w:t>OverrideAppearance</w:t>
      </w:r>
      <w:r>
        <w:t xml:space="preserve">, </w:t>
      </w:r>
      <w:r>
        <w:rPr>
          <w:rFonts w:ascii="Consolas" w:hAnsi="Consolas"/>
          <w:sz w:val="19"/>
        </w:rPr>
        <w:t>Visible</w:t>
      </w:r>
      <w:r>
        <w:t>.</w:t>
      </w:r>
    </w:p>
    <w:p>
      <w:r>
        <w:t xml:space="preserve">Events: </w:t>
      </w:r>
      <w:r>
        <w:rPr>
          <w:rFonts w:ascii="Consolas" w:hAnsi="Consolas"/>
          <w:sz w:val="19"/>
        </w:rPr>
        <w:t>OnClick</w:t>
      </w:r>
      <w:r>
        <w:t>.</w:t>
      </w:r>
    </w:p>
    <w:p>
      <w:pPr>
        <w:pStyle w:val="Heading3"/>
      </w:pPr>
      <w:r>
        <w:t>TLazRibbonPane</w:t>
      </w:r>
    </w:p>
    <w:p>
      <w:r>
        <w:t>Role: group inside a tab.</w:t>
      </w:r>
    </w:p>
    <w:p>
      <w:r>
        <w:t xml:space="preserve">Properties: </w:t>
      </w:r>
      <w:r>
        <w:rPr>
          <w:rFonts w:ascii="Consolas" w:hAnsi="Consolas"/>
          <w:sz w:val="19"/>
        </w:rPr>
        <w:t>Caption</w:t>
      </w:r>
      <w:r>
        <w:t xml:space="preserve">, </w:t>
      </w:r>
      <w:r>
        <w:rPr>
          <w:rFonts w:ascii="Consolas" w:hAnsi="Consolas"/>
          <w:sz w:val="19"/>
        </w:rPr>
        <w:t>Visible</w:t>
      </w:r>
      <w:r>
        <w:t xml:space="preserve">, </w:t>
      </w:r>
      <w:r>
        <w:rPr>
          <w:rFonts w:ascii="Consolas" w:hAnsi="Consolas"/>
          <w:sz w:val="19"/>
        </w:rPr>
        <w:t>DialogLauncherStyle</w:t>
      </w:r>
      <w:r>
        <w:t xml:space="preserve">, </w:t>
      </w:r>
      <w:r>
        <w:rPr>
          <w:rFonts w:ascii="Consolas" w:hAnsi="Consolas"/>
          <w:sz w:val="19"/>
        </w:rPr>
        <w:t>ShowDialogLauncher</w:t>
      </w:r>
      <w:r>
        <w:t>.</w:t>
      </w:r>
    </w:p>
    <w:p>
      <w:r>
        <w:t xml:space="preserve">Events: </w:t>
      </w:r>
      <w:r>
        <w:rPr>
          <w:rFonts w:ascii="Consolas" w:hAnsi="Consolas"/>
          <w:sz w:val="19"/>
        </w:rPr>
        <w:t>OnDialogLauncherClick</w:t>
      </w:r>
      <w:r>
        <w:t>.</w:t>
      </w:r>
    </w:p>
    <w:p>
      <w:r>
        <w:t xml:space="preserve">Use </w:t>
      </w:r>
      <w:r>
        <w:rPr>
          <w:rFonts w:ascii="Consolas" w:hAnsi="Consolas"/>
          <w:sz w:val="19"/>
        </w:rPr>
        <w:t>ShowDialogLauncher</w:t>
      </w:r>
      <w:r>
        <w:t xml:space="preserve"> for the small Office-style launcher button in the pane caption band.</w:t>
      </w:r>
    </w:p>
    <w:p>
      <w:pPr>
        <w:pStyle w:val="Heading3"/>
      </w:pPr>
      <w:r>
        <w:t>Common Pane Item Properties</w:t>
      </w:r>
    </w:p>
    <w:p>
      <w:r>
        <w:t xml:space="preserve">The pane item classes inherit these common properties from </w:t>
      </w:r>
      <w:r>
        <w:rPr>
          <w:rFonts w:ascii="Consolas" w:hAnsi="Consolas"/>
          <w:sz w:val="19"/>
        </w:rPr>
        <w:t>TLazRibbonBaseItem</w:t>
      </w:r>
      <w:r>
        <w:t>:</w:t>
      </w:r>
    </w:p>
    <w:p>
      <w:r>
        <w:rPr>
          <w:rFonts w:ascii="Consolas" w:hAnsi="Consolas"/>
          <w:sz w:val="19"/>
        </w:rPr>
        <w:t>Visible</w:t>
      </w:r>
      <w:r>
        <w:t xml:space="preserve">, </w:t>
      </w:r>
      <w:r>
        <w:rPr>
          <w:rFonts w:ascii="Consolas" w:hAnsi="Consolas"/>
          <w:sz w:val="19"/>
        </w:rPr>
        <w:t>Enabled</w:t>
      </w:r>
      <w:r>
        <w:t xml:space="preserve">, </w:t>
      </w:r>
      <w:r>
        <w:rPr>
          <w:rFonts w:ascii="Consolas" w:hAnsi="Consolas"/>
          <w:sz w:val="19"/>
        </w:rPr>
        <w:t>Hint</w:t>
      </w:r>
      <w:r>
        <w:t xml:space="preserve">, </w:t>
      </w:r>
      <w:r>
        <w:rPr>
          <w:rFonts w:ascii="Consolas" w:hAnsi="Consolas"/>
          <w:sz w:val="19"/>
        </w:rPr>
        <w:t>KeyTip</w:t>
      </w:r>
      <w:r>
        <w:t xml:space="preserve">, </w:t>
      </w:r>
      <w:r>
        <w:rPr>
          <w:rFonts w:ascii="Consolas" w:hAnsi="Consolas"/>
          <w:sz w:val="19"/>
        </w:rPr>
        <w:t>ShowScreenTip</w:t>
      </w:r>
      <w:r>
        <w:t xml:space="preserve">, </w:t>
      </w:r>
      <w:r>
        <w:rPr>
          <w:rFonts w:ascii="Consolas" w:hAnsi="Consolas"/>
          <w:sz w:val="19"/>
        </w:rPr>
        <w:t>ScreenTipTitle</w:t>
      </w:r>
      <w:r>
        <w:t xml:space="preserve">, </w:t>
      </w:r>
      <w:r>
        <w:rPr>
          <w:rFonts w:ascii="Consolas" w:hAnsi="Consolas"/>
          <w:sz w:val="19"/>
        </w:rPr>
        <w:t>ScreenTipText</w:t>
      </w:r>
      <w:r>
        <w:t xml:space="preserve">, </w:t>
      </w:r>
      <w:r>
        <w:rPr>
          <w:rFonts w:ascii="Consolas" w:hAnsi="Consolas"/>
          <w:sz w:val="19"/>
        </w:rPr>
        <w:t>ScreenTipShortcut</w:t>
      </w:r>
      <w:r>
        <w:t xml:space="preserve">, </w:t>
      </w:r>
      <w:r>
        <w:rPr>
          <w:rFonts w:ascii="Consolas" w:hAnsi="Consolas"/>
          <w:sz w:val="19"/>
        </w:rPr>
        <w:t>ScreenTipFooter</w:t>
      </w:r>
      <w:r>
        <w:t>.</w:t>
      </w:r>
    </w:p>
    <w:p>
      <w:r>
        <w:t xml:space="preserve">Button-like items also inherit from </w:t>
      </w:r>
      <w:r>
        <w:rPr>
          <w:rFonts w:ascii="Consolas" w:hAnsi="Consolas"/>
          <w:sz w:val="19"/>
        </w:rPr>
        <w:t>TLazRibbonBaseButton</w:t>
      </w:r>
      <w:r>
        <w:t>:</w:t>
      </w:r>
    </w:p>
    <w:p>
      <w:r>
        <w:rPr>
          <w:rFonts w:ascii="Consolas" w:hAnsi="Consolas"/>
          <w:sz w:val="19"/>
        </w:rPr>
        <w:t>Action</w:t>
      </w:r>
      <w:r>
        <w:t xml:space="preserve">, </w:t>
      </w:r>
      <w:r>
        <w:rPr>
          <w:rFonts w:ascii="Consolas" w:hAnsi="Consolas"/>
          <w:sz w:val="19"/>
        </w:rPr>
        <w:t>Caption</w:t>
      </w:r>
      <w:r>
        <w:t xml:space="preserve">, </w:t>
      </w:r>
      <w:r>
        <w:rPr>
          <w:rFonts w:ascii="Consolas" w:hAnsi="Consolas"/>
          <w:sz w:val="19"/>
        </w:rPr>
        <w:t>Checked</w:t>
      </w:r>
      <w:r>
        <w:t xml:space="preserve">, </w:t>
      </w:r>
      <w:r>
        <w:rPr>
          <w:rFonts w:ascii="Consolas" w:hAnsi="Consolas"/>
          <w:sz w:val="19"/>
        </w:rPr>
        <w:t>OnClick</w:t>
      </w:r>
      <w:r>
        <w:t>.</w:t>
      </w:r>
    </w:p>
    <w:p>
      <w:pPr>
        <w:pStyle w:val="Heading3"/>
      </w:pPr>
      <w:r>
        <w:t>TLazRibbonLargeButton</w:t>
      </w:r>
    </w:p>
    <w:p>
      <w:r>
        <w:t>Role: large command button in a pane.</w:t>
      </w:r>
    </w:p>
    <w:p>
      <w:r>
        <w:t xml:space="preserve">Properties: common pane item properties, common button properties, </w:t>
      </w:r>
      <w:r>
        <w:rPr>
          <w:rFonts w:ascii="Consolas" w:hAnsi="Consolas"/>
          <w:sz w:val="19"/>
        </w:rPr>
        <w:t>AllowAllUp</w:t>
      </w:r>
      <w:r>
        <w:t xml:space="preserve">, </w:t>
      </w:r>
      <w:r>
        <w:rPr>
          <w:rFonts w:ascii="Consolas" w:hAnsi="Consolas"/>
          <w:sz w:val="19"/>
        </w:rPr>
        <w:t>ButtonKind</w:t>
      </w:r>
      <w:r>
        <w:t xml:space="preserve">, </w:t>
      </w:r>
      <w:r>
        <w:rPr>
          <w:rFonts w:ascii="Consolas" w:hAnsi="Consolas"/>
          <w:sz w:val="19"/>
        </w:rPr>
        <w:t>DropdownMenu</w:t>
      </w:r>
      <w:r>
        <w:t xml:space="preserve">, </w:t>
      </w:r>
      <w:r>
        <w:rPr>
          <w:rFonts w:ascii="Consolas" w:hAnsi="Consolas"/>
          <w:sz w:val="19"/>
        </w:rPr>
        <w:t>GroupIndex</w:t>
      </w:r>
      <w:r>
        <w:t xml:space="preserve">, </w:t>
      </w:r>
      <w:r>
        <w:rPr>
          <w:rFonts w:ascii="Consolas" w:hAnsi="Consolas"/>
          <w:sz w:val="19"/>
        </w:rPr>
        <w:t>LargeImageIndex</w:t>
      </w:r>
      <w:r>
        <w:t>.</w:t>
      </w:r>
    </w:p>
    <w:p>
      <w:r>
        <w:t xml:space="preserve">Events: </w:t>
      </w:r>
      <w:r>
        <w:rPr>
          <w:rFonts w:ascii="Consolas" w:hAnsi="Consolas"/>
          <w:sz w:val="19"/>
        </w:rPr>
        <w:t>OnClick</w:t>
      </w:r>
      <w:r>
        <w:t>.</w:t>
      </w:r>
    </w:p>
    <w:p>
      <w:pPr>
        <w:pStyle w:val="Heading3"/>
      </w:pPr>
      <w:r>
        <w:t>TLazRibbonSmallButton</w:t>
      </w:r>
    </w:p>
    <w:p>
      <w:r>
        <w:t>Role: compact command button in a pane row/table.</w:t>
      </w:r>
    </w:p>
    <w:p>
      <w:r>
        <w:t xml:space="preserve">Properties: common pane item properties, common button properties, </w:t>
      </w:r>
      <w:r>
        <w:rPr>
          <w:rFonts w:ascii="Consolas" w:hAnsi="Consolas"/>
          <w:sz w:val="19"/>
        </w:rPr>
        <w:t>GroupBehaviour</w:t>
      </w:r>
      <w:r>
        <w:t xml:space="preserve">, </w:t>
      </w:r>
      <w:r>
        <w:rPr>
          <w:rFonts w:ascii="Consolas" w:hAnsi="Consolas"/>
          <w:sz w:val="19"/>
        </w:rPr>
        <w:t>HideFrameWhenIdle</w:t>
      </w:r>
      <w:r>
        <w:t xml:space="preserve">, </w:t>
      </w:r>
      <w:r>
        <w:rPr>
          <w:rFonts w:ascii="Consolas" w:hAnsi="Consolas"/>
          <w:sz w:val="19"/>
        </w:rPr>
        <w:t>ImageIndex</w:t>
      </w:r>
      <w:r>
        <w:t xml:space="preserve">, </w:t>
      </w:r>
      <w:r>
        <w:rPr>
          <w:rFonts w:ascii="Consolas" w:hAnsi="Consolas"/>
          <w:sz w:val="19"/>
        </w:rPr>
        <w:t>ShowCaption</w:t>
      </w:r>
      <w:r>
        <w:t xml:space="preserve">, </w:t>
      </w:r>
      <w:r>
        <w:rPr>
          <w:rFonts w:ascii="Consolas" w:hAnsi="Consolas"/>
          <w:sz w:val="19"/>
        </w:rPr>
        <w:t>TableBehaviour</w:t>
      </w:r>
      <w:r>
        <w:t xml:space="preserve">, </w:t>
      </w:r>
      <w:r>
        <w:rPr>
          <w:rFonts w:ascii="Consolas" w:hAnsi="Consolas"/>
          <w:sz w:val="19"/>
        </w:rPr>
        <w:t>AllowAllUp</w:t>
      </w:r>
      <w:r>
        <w:t xml:space="preserve">, </w:t>
      </w:r>
      <w:r>
        <w:rPr>
          <w:rFonts w:ascii="Consolas" w:hAnsi="Consolas"/>
          <w:sz w:val="19"/>
        </w:rPr>
        <w:t>ButtonKind</w:t>
      </w:r>
      <w:r>
        <w:t xml:space="preserve">, </w:t>
      </w:r>
      <w:r>
        <w:rPr>
          <w:rFonts w:ascii="Consolas" w:hAnsi="Consolas"/>
          <w:sz w:val="19"/>
        </w:rPr>
        <w:t>DropdownMenu</w:t>
      </w:r>
      <w:r>
        <w:t xml:space="preserve">, </w:t>
      </w:r>
      <w:r>
        <w:rPr>
          <w:rFonts w:ascii="Consolas" w:hAnsi="Consolas"/>
          <w:sz w:val="19"/>
        </w:rPr>
        <w:t>GroupIndex</w:t>
      </w:r>
      <w:r>
        <w:t>.</w:t>
      </w:r>
    </w:p>
    <w:p>
      <w:r>
        <w:t xml:space="preserve">Events: </w:t>
      </w:r>
      <w:r>
        <w:rPr>
          <w:rFonts w:ascii="Consolas" w:hAnsi="Consolas"/>
          <w:sz w:val="19"/>
        </w:rPr>
        <w:t>OnClick</w:t>
      </w:r>
      <w:r>
        <w:t>.</w:t>
      </w:r>
    </w:p>
    <w:p>
      <w:pPr>
        <w:pStyle w:val="Heading3"/>
      </w:pPr>
      <w:r>
        <w:t>TLazRibbonSeparator</w:t>
      </w:r>
    </w:p>
    <w:p>
      <w:r>
        <w:t>Role: structural separator between pane items.</w:t>
      </w:r>
    </w:p>
    <w:p>
      <w:r>
        <w:t>Properties: no normal command properties should be edited in new forms. The design package hides inherited command and ScreenTip properties because the item does not execute actions.</w:t>
      </w:r>
    </w:p>
    <w:p>
      <w:r>
        <w:t>Events: none for normal use.</w:t>
      </w:r>
    </w:p>
    <w:p>
      <w:pPr>
        <w:pStyle w:val="Heading3"/>
      </w:pPr>
      <w:r>
        <w:t>TLazRibbonCheckbox</w:t>
      </w:r>
    </w:p>
    <w:p>
      <w:r>
        <w:t>Role: checkable pane item.</w:t>
      </w:r>
    </w:p>
    <w:p>
      <w:r>
        <w:t xml:space="preserve">Properties: common pane item properties, common button properties, </w:t>
      </w:r>
      <w:r>
        <w:rPr>
          <w:rFonts w:ascii="Consolas" w:hAnsi="Consolas"/>
          <w:sz w:val="19"/>
        </w:rPr>
        <w:t>Checked</w:t>
      </w:r>
      <w:r>
        <w:t xml:space="preserve">, </w:t>
      </w:r>
      <w:r>
        <w:rPr>
          <w:rFonts w:ascii="Consolas" w:hAnsi="Consolas"/>
          <w:sz w:val="19"/>
        </w:rPr>
        <w:t>TableBehaviour</w:t>
      </w:r>
      <w:r>
        <w:t xml:space="preserve">, </w:t>
      </w:r>
      <w:r>
        <w:rPr>
          <w:rFonts w:ascii="Consolas" w:hAnsi="Consolas"/>
          <w:sz w:val="19"/>
        </w:rPr>
        <w:t>State</w:t>
      </w:r>
      <w:r>
        <w:t>.</w:t>
      </w:r>
    </w:p>
    <w:p>
      <w:r>
        <w:t xml:space="preserve">Events: </w:t>
      </w:r>
      <w:r>
        <w:rPr>
          <w:rFonts w:ascii="Consolas" w:hAnsi="Consolas"/>
          <w:sz w:val="19"/>
        </w:rPr>
        <w:t>OnClick</w:t>
      </w:r>
      <w:r>
        <w:t>.</w:t>
      </w:r>
    </w:p>
    <w:p>
      <w:pPr>
        <w:pStyle w:val="Heading3"/>
      </w:pPr>
      <w:r>
        <w:t>TLazRibbonRadioButton</w:t>
      </w:r>
    </w:p>
    <w:p>
      <w:r>
        <w:t>Role: mutually exclusive pane item.</w:t>
      </w:r>
    </w:p>
    <w:p>
      <w:r>
        <w:t xml:space="preserve">Properties: common pane item properties, common button properties, </w:t>
      </w:r>
      <w:r>
        <w:rPr>
          <w:rFonts w:ascii="Consolas" w:hAnsi="Consolas"/>
          <w:sz w:val="19"/>
        </w:rPr>
        <w:t>AllowAllUp</w:t>
      </w:r>
      <w:r>
        <w:t xml:space="preserve">, </w:t>
      </w:r>
      <w:r>
        <w:rPr>
          <w:rFonts w:ascii="Consolas" w:hAnsi="Consolas"/>
          <w:sz w:val="19"/>
        </w:rPr>
        <w:t>GroupIndex</w:t>
      </w:r>
      <w:r>
        <w:t xml:space="preserve">, </w:t>
      </w:r>
      <w:r>
        <w:rPr>
          <w:rFonts w:ascii="Consolas" w:hAnsi="Consolas"/>
          <w:sz w:val="19"/>
        </w:rPr>
        <w:t>State</w:t>
      </w:r>
      <w:r>
        <w:t xml:space="preserve">, </w:t>
      </w:r>
      <w:r>
        <w:rPr>
          <w:rFonts w:ascii="Consolas" w:hAnsi="Consolas"/>
          <w:sz w:val="19"/>
        </w:rPr>
        <w:t>TableBehaviour</w:t>
      </w:r>
      <w:r>
        <w:t>.</w:t>
      </w:r>
    </w:p>
    <w:p>
      <w:r>
        <w:t xml:space="preserve">Events: </w:t>
      </w:r>
      <w:r>
        <w:rPr>
          <w:rFonts w:ascii="Consolas" w:hAnsi="Consolas"/>
          <w:sz w:val="19"/>
        </w:rPr>
        <w:t>OnClick</w:t>
      </w:r>
      <w:r>
        <w:t>.</w:t>
      </w:r>
    </w:p>
    <w:p>
      <w:pPr>
        <w:pStyle w:val="Heading3"/>
      </w:pPr>
      <w:r>
        <w:t>TLazRibbonToggleSwitch</w:t>
      </w:r>
    </w:p>
    <w:p>
      <w:r>
        <w:t>Role: switch-style toggle pane item.</w:t>
      </w:r>
    </w:p>
    <w:p>
      <w:r>
        <w:t xml:space="preserve">Properties: common pane item properties, common button properties, </w:t>
      </w:r>
      <w:r>
        <w:rPr>
          <w:rFonts w:ascii="Consolas" w:hAnsi="Consolas"/>
          <w:sz w:val="19"/>
        </w:rPr>
        <w:t>AllowAllUp</w:t>
      </w:r>
      <w:r>
        <w:t xml:space="preserve">, </w:t>
      </w:r>
      <w:r>
        <w:rPr>
          <w:rFonts w:ascii="Consolas" w:hAnsi="Consolas"/>
          <w:sz w:val="19"/>
        </w:rPr>
        <w:t>GroupIndex</w:t>
      </w:r>
      <w:r>
        <w:t xml:space="preserve">, </w:t>
      </w:r>
      <w:r>
        <w:rPr>
          <w:rFonts w:ascii="Consolas" w:hAnsi="Consolas"/>
          <w:sz w:val="19"/>
        </w:rPr>
        <w:t>Checked</w:t>
      </w:r>
      <w:r>
        <w:t xml:space="preserve">, </w:t>
      </w:r>
      <w:r>
        <w:rPr>
          <w:rFonts w:ascii="Consolas" w:hAnsi="Consolas"/>
          <w:sz w:val="19"/>
        </w:rPr>
        <w:t>TableBehaviour</w:t>
      </w:r>
      <w:r>
        <w:t>.</w:t>
      </w:r>
    </w:p>
    <w:p>
      <w:r>
        <w:t xml:space="preserve">Events: </w:t>
      </w:r>
      <w:r>
        <w:rPr>
          <w:rFonts w:ascii="Consolas" w:hAnsi="Consolas"/>
          <w:sz w:val="19"/>
        </w:rPr>
        <w:t>OnClick</w:t>
      </w:r>
      <w:r>
        <w:t>.</w:t>
      </w:r>
    </w:p>
    <w:p>
      <w:pPr>
        <w:pStyle w:val="Heading3"/>
      </w:pPr>
      <w:r>
        <w:t>TLazRibbonCustomRibbonExtItem</w:t>
      </w:r>
    </w:p>
    <w:p>
      <w:r>
        <w:t>Role: base class for extended pane items.</w:t>
      </w:r>
    </w:p>
    <w:p>
      <w:r>
        <w:t xml:space="preserve">Properties: </w:t>
      </w:r>
      <w:r>
        <w:rPr>
          <w:rFonts w:ascii="Consolas" w:hAnsi="Consolas"/>
          <w:sz w:val="19"/>
        </w:rPr>
        <w:t>Caption</w:t>
      </w:r>
      <w:r>
        <w:t xml:space="preserve">, </w:t>
      </w:r>
      <w:r>
        <w:rPr>
          <w:rFonts w:ascii="Consolas" w:hAnsi="Consolas"/>
          <w:sz w:val="19"/>
        </w:rPr>
        <w:t>DisplayMode</w:t>
      </w:r>
      <w:r>
        <w:t xml:space="preserve">, </w:t>
      </w:r>
      <w:r>
        <w:rPr>
          <w:rFonts w:ascii="Consolas" w:hAnsi="Consolas"/>
          <w:sz w:val="19"/>
        </w:rPr>
        <w:t>ImageIndex</w:t>
      </w:r>
      <w:r>
        <w:t xml:space="preserve">, </w:t>
      </w:r>
      <w:r>
        <w:rPr>
          <w:rFonts w:ascii="Consolas" w:hAnsi="Consolas"/>
          <w:sz w:val="19"/>
        </w:rPr>
        <w:t>LargeImageIndex</w:t>
      </w:r>
      <w:r>
        <w:t xml:space="preserve">, </w:t>
      </w:r>
      <w:r>
        <w:rPr>
          <w:rFonts w:ascii="Consolas" w:hAnsi="Consolas"/>
          <w:sz w:val="19"/>
        </w:rPr>
        <w:t>Width</w:t>
      </w:r>
      <w:r>
        <w:t>.</w:t>
      </w:r>
    </w:p>
    <w:p>
      <w:r>
        <w:t xml:space="preserve">Events: </w:t>
      </w:r>
      <w:r>
        <w:rPr>
          <w:rFonts w:ascii="Consolas" w:hAnsi="Consolas"/>
          <w:sz w:val="19"/>
        </w:rPr>
        <w:t>OnClick</w:t>
      </w:r>
      <w:r>
        <w:t>.</w:t>
      </w:r>
    </w:p>
    <w:p>
      <w:pPr>
        <w:pStyle w:val="Heading3"/>
      </w:pPr>
      <w:r>
        <w:t>TLazRibbonControlHostItem</w:t>
      </w:r>
    </w:p>
    <w:p>
      <w:r>
        <w:t>Role: hosts a real Lazarus control inside a Ribbon pane.</w:t>
      </w:r>
    </w:p>
    <w:p>
      <w:r>
        <w:t xml:space="preserve">Properties: common extended item properties, </w:t>
      </w:r>
      <w:r>
        <w:rPr>
          <w:rFonts w:ascii="Consolas" w:hAnsi="Consolas"/>
          <w:sz w:val="19"/>
        </w:rPr>
        <w:t>Control</w:t>
      </w:r>
      <w:r>
        <w:t>.</w:t>
      </w:r>
    </w:p>
    <w:p>
      <w:r>
        <w:t xml:space="preserve">Events: </w:t>
      </w:r>
      <w:r>
        <w:rPr>
          <w:rFonts w:ascii="Consolas" w:hAnsi="Consolas"/>
          <w:sz w:val="19"/>
        </w:rPr>
        <w:t>OnClick</w:t>
      </w:r>
      <w:r>
        <w:t xml:space="preserve"> from the inherited extended item when applicable.</w:t>
      </w:r>
    </w:p>
    <w:p>
      <w:r>
        <w:t xml:space="preserve">Use </w:t>
      </w:r>
      <w:r>
        <w:rPr>
          <w:rFonts w:ascii="Consolas" w:hAnsi="Consolas"/>
          <w:sz w:val="19"/>
        </w:rPr>
        <w:t>Control</w:t>
      </w:r>
      <w:r>
        <w:t xml:space="preserve"> for new projects. Legacy </w:t>
      </w:r>
      <w:r>
        <w:rPr>
          <w:rFonts w:ascii="Consolas" w:hAnsi="Consolas"/>
          <w:sz w:val="19"/>
        </w:rPr>
        <w:t>ControlName</w:t>
      </w:r>
      <w:r>
        <w:t xml:space="preserve"> and </w:t>
      </w:r>
      <w:r>
        <w:rPr>
          <w:rFonts w:ascii="Consolas" w:hAnsi="Consolas"/>
          <w:sz w:val="19"/>
        </w:rPr>
        <w:t>ControlClassName</w:t>
      </w:r>
      <w:r>
        <w:t xml:space="preserve"> exist only for old resources/source compatibility and are hidden at design time.</w:t>
      </w:r>
    </w:p>
    <w:p>
      <w:pPr>
        <w:pStyle w:val="Heading3"/>
      </w:pPr>
      <w:r>
        <w:t>TLazRibbonGalleryItem</w:t>
      </w:r>
    </w:p>
    <w:p>
      <w:r>
        <w:t>Role: generic gallery/grid item.</w:t>
      </w:r>
    </w:p>
    <w:p>
      <w:r>
        <w:t xml:space="preserve">Properties: common extended item properties, </w:t>
      </w:r>
      <w:r>
        <w:rPr>
          <w:rFonts w:ascii="Consolas" w:hAnsi="Consolas"/>
          <w:sz w:val="19"/>
        </w:rPr>
        <w:t>Columns</w:t>
      </w:r>
      <w:r>
        <w:t xml:space="preserve">, </w:t>
      </w:r>
      <w:r>
        <w:rPr>
          <w:rFonts w:ascii="Consolas" w:hAnsi="Consolas"/>
          <w:sz w:val="19"/>
        </w:rPr>
        <w:t>ItemWidth</w:t>
      </w:r>
      <w:r>
        <w:t xml:space="preserve">, </w:t>
      </w:r>
      <w:r>
        <w:rPr>
          <w:rFonts w:ascii="Consolas" w:hAnsi="Consolas"/>
          <w:sz w:val="19"/>
        </w:rPr>
        <w:t>ItemHeight</w:t>
      </w:r>
      <w:r>
        <w:t xml:space="preserve">, </w:t>
      </w:r>
      <w:r>
        <w:rPr>
          <w:rFonts w:ascii="Consolas" w:hAnsi="Consolas"/>
          <w:sz w:val="19"/>
        </w:rPr>
        <w:t>PopupMode</w:t>
      </w:r>
      <w:r>
        <w:t xml:space="preserve">, </w:t>
      </w:r>
      <w:r>
        <w:rPr>
          <w:rFonts w:ascii="Consolas" w:hAnsi="Consolas"/>
          <w:sz w:val="19"/>
        </w:rPr>
        <w:t>PopupWidth</w:t>
      </w:r>
      <w:r>
        <w:t xml:space="preserve">, </w:t>
      </w:r>
      <w:r>
        <w:rPr>
          <w:rFonts w:ascii="Consolas" w:hAnsi="Consolas"/>
          <w:sz w:val="19"/>
        </w:rPr>
        <w:t>PopupHeight</w:t>
      </w:r>
      <w:r>
        <w:t>.</w:t>
      </w:r>
    </w:p>
    <w:p>
      <w:r>
        <w:t xml:space="preserve">Events: inherited </w:t>
      </w:r>
      <w:r>
        <w:rPr>
          <w:rFonts w:ascii="Consolas" w:hAnsi="Consolas"/>
          <w:sz w:val="19"/>
        </w:rPr>
        <w:t>OnClick</w:t>
      </w:r>
      <w:r>
        <w:t>.</w:t>
      </w:r>
    </w:p>
    <w:p>
      <w:pPr>
        <w:pStyle w:val="Heading3"/>
      </w:pPr>
      <w:r>
        <w:t>TLazRibbonSkinGalleryItem</w:t>
      </w:r>
    </w:p>
    <w:p>
      <w:r>
        <w:t>Role: Ribbon pane gallery for choosing skins.</w:t>
      </w:r>
    </w:p>
    <w:p>
      <w:r>
        <w:t xml:space="preserve">Properties: common extended item properties, gallery layout properties, </w:t>
      </w:r>
      <w:r>
        <w:rPr>
          <w:rFonts w:ascii="Consolas" w:hAnsi="Consolas"/>
          <w:sz w:val="19"/>
        </w:rPr>
        <w:t>SkinManager</w:t>
      </w:r>
      <w:r>
        <w:t xml:space="preserve">, </w:t>
      </w:r>
      <w:r>
        <w:rPr>
          <w:rFonts w:ascii="Consolas" w:hAnsi="Consolas"/>
          <w:sz w:val="19"/>
        </w:rPr>
        <w:t>SelectedSkinName</w:t>
      </w:r>
      <w:r>
        <w:t xml:space="preserve">, </w:t>
      </w:r>
      <w:r>
        <w:rPr>
          <w:rFonts w:ascii="Consolas" w:hAnsi="Consolas"/>
          <w:sz w:val="19"/>
        </w:rPr>
        <w:t>ShowHints</w:t>
      </w:r>
      <w:r>
        <w:t xml:space="preserve">, </w:t>
      </w:r>
      <w:r>
        <w:rPr>
          <w:rFonts w:ascii="Consolas" w:hAnsi="Consolas"/>
          <w:sz w:val="19"/>
        </w:rPr>
        <w:t>IconWidth</w:t>
      </w:r>
      <w:r>
        <w:t xml:space="preserve">, </w:t>
      </w:r>
      <w:r>
        <w:rPr>
          <w:rFonts w:ascii="Consolas" w:hAnsi="Consolas"/>
          <w:sz w:val="19"/>
        </w:rPr>
        <w:t>IconHeight</w:t>
      </w:r>
      <w:r>
        <w:t xml:space="preserve">, </w:t>
      </w:r>
      <w:r>
        <w:rPr>
          <w:rFonts w:ascii="Consolas" w:hAnsi="Consolas"/>
          <w:sz w:val="19"/>
        </w:rPr>
        <w:t>MaxVisibleItems</w:t>
      </w:r>
      <w:r>
        <w:t xml:space="preserve">, </w:t>
      </w:r>
      <w:r>
        <w:rPr>
          <w:rFonts w:ascii="Consolas" w:hAnsi="Consolas"/>
          <w:sz w:val="19"/>
        </w:rPr>
        <w:t>VisibleStartIndex</w:t>
      </w:r>
      <w:r>
        <w:t xml:space="preserve">, </w:t>
      </w:r>
      <w:r>
        <w:rPr>
          <w:rFonts w:ascii="Consolas" w:hAnsi="Consolas"/>
          <w:sz w:val="19"/>
        </w:rPr>
        <w:t>OverflowMode</w:t>
      </w:r>
      <w:r>
        <w:t>.</w:t>
      </w:r>
    </w:p>
    <w:p>
      <w:r>
        <w:t xml:space="preserve">Events: </w:t>
      </w:r>
      <w:r>
        <w:rPr>
          <w:rFonts w:ascii="Consolas" w:hAnsi="Consolas"/>
          <w:sz w:val="19"/>
        </w:rPr>
        <w:t>OnSkinSelected</w:t>
      </w:r>
      <w:r>
        <w:t xml:space="preserve">, inherited </w:t>
      </w:r>
      <w:r>
        <w:rPr>
          <w:rFonts w:ascii="Consolas" w:hAnsi="Consolas"/>
          <w:sz w:val="19"/>
        </w:rPr>
        <w:t>OnClick</w:t>
      </w:r>
      <w:r>
        <w:t>.</w:t>
      </w:r>
    </w:p>
    <w:p>
      <w:r>
        <w:t xml:space="preserve">Use </w:t>
      </w:r>
      <w:r>
        <w:rPr>
          <w:rFonts w:ascii="Consolas" w:hAnsi="Consolas"/>
          <w:sz w:val="19"/>
        </w:rPr>
        <w:t>SelectedSkinName</w:t>
      </w:r>
      <w:r>
        <w:t xml:space="preserve"> instead of the compatibility-only </w:t>
      </w:r>
      <w:r>
        <w:rPr>
          <w:rFonts w:ascii="Consolas" w:hAnsi="Consolas"/>
          <w:sz w:val="19"/>
        </w:rPr>
        <w:t>SelectedSkin</w:t>
      </w:r>
      <w:r>
        <w:t>.</w:t>
      </w:r>
    </w:p>
    <w:p>
      <w:pPr>
        <w:pStyle w:val="Heading3"/>
      </w:pPr>
      <w:r>
        <w:t>TLazRibbonBackstageView</w:t>
      </w:r>
    </w:p>
    <w:p>
      <w:r>
        <w:t>Role: Office-like BackStage overlay.</w:t>
      </w:r>
    </w:p>
    <w:p>
      <w:r>
        <w:t xml:space="preserve">Properties: </w:t>
      </w:r>
      <w:r>
        <w:rPr>
          <w:rFonts w:ascii="Consolas" w:hAnsi="Consolas"/>
          <w:sz w:val="19"/>
        </w:rPr>
        <w:t>ActivePageIndex</w:t>
      </w:r>
      <w:r>
        <w:t xml:space="preserve">, </w:t>
      </w:r>
      <w:r>
        <w:rPr>
          <w:rFonts w:ascii="Consolas" w:hAnsi="Consolas"/>
          <w:sz w:val="19"/>
        </w:rPr>
        <w:t>AppearanceSource</w:t>
      </w:r>
      <w:r>
        <w:t xml:space="preserve">, </w:t>
      </w:r>
      <w:r>
        <w:rPr>
          <w:rFonts w:ascii="Consolas" w:hAnsi="Consolas"/>
          <w:sz w:val="19"/>
        </w:rPr>
        <w:t>BackstageTabCaption</w:t>
      </w:r>
      <w:r>
        <w:t xml:space="preserve">, </w:t>
      </w:r>
      <w:r>
        <w:rPr>
          <w:rFonts w:ascii="Consolas" w:hAnsi="Consolas"/>
          <w:sz w:val="19"/>
        </w:rPr>
        <w:t>BackButtonHint</w:t>
      </w:r>
      <w:r>
        <w:t xml:space="preserve">, </w:t>
      </w:r>
      <w:r>
        <w:rPr>
          <w:rFonts w:ascii="Consolas" w:hAnsi="Consolas"/>
          <w:sz w:val="19"/>
        </w:rPr>
        <w:t>BackButtonStyle</w:t>
      </w:r>
      <w:r>
        <w:t xml:space="preserve">, </w:t>
      </w:r>
      <w:r>
        <w:rPr>
          <w:rFonts w:ascii="Consolas" w:hAnsi="Consolas"/>
          <w:sz w:val="19"/>
        </w:rPr>
        <w:t>BackButtonVisible</w:t>
      </w:r>
      <w:r>
        <w:t xml:space="preserve">, </w:t>
      </w:r>
      <w:r>
        <w:rPr>
          <w:rFonts w:ascii="Consolas" w:hAnsi="Consolas"/>
          <w:sz w:val="19"/>
        </w:rPr>
        <w:t>Buttons</w:t>
      </w:r>
      <w:r>
        <w:t xml:space="preserve">, </w:t>
      </w:r>
      <w:r>
        <w:rPr>
          <w:rFonts w:ascii="Consolas" w:hAnsi="Consolas"/>
          <w:sz w:val="19"/>
        </w:rPr>
        <w:t>Align</w:t>
      </w:r>
      <w:r>
        <w:t xml:space="preserve">, </w:t>
      </w:r>
      <w:r>
        <w:rPr>
          <w:rFonts w:ascii="Consolas" w:hAnsi="Consolas"/>
          <w:sz w:val="19"/>
        </w:rPr>
        <w:t>Anchors</w:t>
      </w:r>
      <w:r>
        <w:t xml:space="preserve">, </w:t>
      </w:r>
      <w:r>
        <w:rPr>
          <w:rFonts w:ascii="Consolas" w:hAnsi="Consolas"/>
          <w:sz w:val="19"/>
        </w:rPr>
        <w:t>AutoHideAtRuntime</w:t>
      </w:r>
      <w:r>
        <w:t xml:space="preserve">, </w:t>
      </w:r>
      <w:r>
        <w:rPr>
          <w:rFonts w:ascii="Consolas" w:hAnsi="Consolas"/>
          <w:sz w:val="19"/>
        </w:rPr>
        <w:t>BorderSpacing</w:t>
      </w:r>
      <w:r>
        <w:t xml:space="preserve">, </w:t>
      </w:r>
      <w:r>
        <w:rPr>
          <w:rFonts w:ascii="Consolas" w:hAnsi="Consolas"/>
          <w:sz w:val="19"/>
        </w:rPr>
        <w:t>Color</w:t>
      </w:r>
      <w:r>
        <w:t xml:space="preserve">, </w:t>
      </w:r>
      <w:r>
        <w:rPr>
          <w:rFonts w:ascii="Consolas" w:hAnsi="Consolas"/>
          <w:sz w:val="19"/>
        </w:rPr>
        <w:t>CloseOnEscape</w:t>
      </w:r>
      <w:r>
        <w:t xml:space="preserve">, </w:t>
      </w:r>
      <w:r>
        <w:rPr>
          <w:rFonts w:ascii="Consolas" w:hAnsi="Consolas"/>
          <w:sz w:val="19"/>
        </w:rPr>
        <w:t>CloseOnRibbonTabClick</w:t>
      </w:r>
      <w:r>
        <w:t xml:space="preserve">, </w:t>
      </w:r>
      <w:r>
        <w:rPr>
          <w:rFonts w:ascii="Consolas" w:hAnsi="Consolas"/>
          <w:sz w:val="19"/>
        </w:rPr>
        <w:t>Constraints</w:t>
      </w:r>
      <w:r>
        <w:t xml:space="preserve">, </w:t>
      </w:r>
      <w:r>
        <w:rPr>
          <w:rFonts w:ascii="Consolas" w:hAnsi="Consolas"/>
          <w:sz w:val="19"/>
        </w:rPr>
        <w:t>Enabled</w:t>
      </w:r>
      <w:r>
        <w:t xml:space="preserve">, </w:t>
      </w:r>
      <w:r>
        <w:rPr>
          <w:rFonts w:ascii="Consolas" w:hAnsi="Consolas"/>
          <w:sz w:val="19"/>
        </w:rPr>
        <w:t>Font</w:t>
      </w:r>
      <w:r>
        <w:t xml:space="preserve">, </w:t>
      </w:r>
      <w:r>
        <w:rPr>
          <w:rFonts w:ascii="Consolas" w:hAnsi="Consolas"/>
          <w:sz w:val="19"/>
        </w:rPr>
        <w:t>HeaderHeight</w:t>
      </w:r>
      <w:r>
        <w:t xml:space="preserve">, </w:t>
      </w:r>
      <w:r>
        <w:rPr>
          <w:rFonts w:ascii="Consolas" w:hAnsi="Consolas"/>
          <w:sz w:val="19"/>
        </w:rPr>
        <w:t>Images</w:t>
      </w:r>
      <w:r>
        <w:t xml:space="preserve">, </w:t>
      </w:r>
      <w:r>
        <w:rPr>
          <w:rFonts w:ascii="Consolas" w:hAnsi="Consolas"/>
          <w:sz w:val="19"/>
        </w:rPr>
        <w:t>LargeImages</w:t>
      </w:r>
      <w:r>
        <w:t xml:space="preserve">, </w:t>
      </w:r>
      <w:r>
        <w:rPr>
          <w:rFonts w:ascii="Consolas" w:hAnsi="Consolas"/>
          <w:sz w:val="19"/>
        </w:rPr>
        <w:t>ItemHeight</w:t>
      </w:r>
      <w:r>
        <w:t xml:space="preserve">, </w:t>
      </w:r>
      <w:r>
        <w:rPr>
          <w:rFonts w:ascii="Consolas" w:hAnsi="Consolas"/>
          <w:sz w:val="19"/>
        </w:rPr>
        <w:t>LinkedToolbar</w:t>
      </w:r>
      <w:r>
        <w:t xml:space="preserve">, </w:t>
      </w:r>
      <w:r>
        <w:rPr>
          <w:rFonts w:ascii="Consolas" w:hAnsi="Consolas"/>
          <w:sz w:val="19"/>
        </w:rPr>
        <w:t>NavigationStyle</w:t>
      </w:r>
      <w:r>
        <w:t xml:space="preserve">, </w:t>
      </w:r>
      <w:r>
        <w:rPr>
          <w:rFonts w:ascii="Consolas" w:hAnsi="Consolas"/>
          <w:sz w:val="19"/>
        </w:rPr>
        <w:t>PageButtonVisualMode</w:t>
      </w:r>
      <w:r>
        <w:t xml:space="preserve">, </w:t>
      </w:r>
      <w:r>
        <w:rPr>
          <w:rFonts w:ascii="Consolas" w:hAnsi="Consolas"/>
          <w:sz w:val="19"/>
        </w:rPr>
        <w:t>NavigationWidth</w:t>
      </w:r>
      <w:r>
        <w:t xml:space="preserve">, </w:t>
      </w:r>
      <w:r>
        <w:rPr>
          <w:rFonts w:ascii="Consolas" w:hAnsi="Consolas"/>
          <w:sz w:val="19"/>
        </w:rPr>
        <w:t>OpenOnTabCaption</w:t>
      </w:r>
      <w:r>
        <w:t xml:space="preserve">, </w:t>
      </w:r>
      <w:r>
        <w:rPr>
          <w:rFonts w:ascii="Consolas" w:hAnsi="Consolas"/>
          <w:sz w:val="19"/>
        </w:rPr>
        <w:t>OverlayMode</w:t>
      </w:r>
      <w:r>
        <w:t xml:space="preserve">, </w:t>
      </w:r>
      <w:r>
        <w:rPr>
          <w:rFonts w:ascii="Consolas" w:hAnsi="Consolas"/>
          <w:sz w:val="19"/>
        </w:rPr>
        <w:t>ParentFont</w:t>
      </w:r>
      <w:r>
        <w:t xml:space="preserve">, </w:t>
      </w:r>
      <w:r>
        <w:rPr>
          <w:rFonts w:ascii="Consolas" w:hAnsi="Consolas"/>
          <w:sz w:val="19"/>
        </w:rPr>
        <w:t>ParentShowHint</w:t>
      </w:r>
      <w:r>
        <w:t xml:space="preserve">, </w:t>
      </w:r>
      <w:r>
        <w:rPr>
          <w:rFonts w:ascii="Consolas" w:hAnsi="Consolas"/>
          <w:sz w:val="19"/>
        </w:rPr>
        <w:t>PopupMenu</w:t>
      </w:r>
      <w:r>
        <w:t xml:space="preserve">, </w:t>
      </w:r>
      <w:r>
        <w:rPr>
          <w:rFonts w:ascii="Consolas" w:hAnsi="Consolas"/>
          <w:sz w:val="19"/>
        </w:rPr>
        <w:t>ShowHint</w:t>
      </w:r>
      <w:r>
        <w:t xml:space="preserve">, </w:t>
      </w:r>
      <w:r>
        <w:rPr>
          <w:rFonts w:ascii="Consolas" w:hAnsi="Consolas"/>
          <w:sz w:val="19"/>
        </w:rPr>
        <w:t>SkinManager</w:t>
      </w:r>
      <w:r>
        <w:t xml:space="preserve">, </w:t>
      </w:r>
      <w:r>
        <w:rPr>
          <w:rFonts w:ascii="Consolas" w:hAnsi="Consolas"/>
          <w:sz w:val="19"/>
        </w:rPr>
        <w:t>Style</w:t>
      </w:r>
      <w:r>
        <w:t xml:space="preserve">, </w:t>
      </w:r>
      <w:r>
        <w:rPr>
          <w:rFonts w:ascii="Consolas" w:hAnsi="Consolas"/>
          <w:sz w:val="19"/>
        </w:rPr>
        <w:t>Title</w:t>
      </w:r>
      <w:r>
        <w:t xml:space="preserve">, </w:t>
      </w:r>
      <w:r>
        <w:rPr>
          <w:rFonts w:ascii="Consolas" w:hAnsi="Consolas"/>
          <w:sz w:val="19"/>
        </w:rPr>
        <w:t>Visible</w:t>
      </w:r>
      <w:r>
        <w:t>.</w:t>
      </w:r>
    </w:p>
    <w:p>
      <w:r>
        <w:t xml:space="preserve">Events: </w:t>
      </w:r>
      <w:r>
        <w:rPr>
          <w:rFonts w:ascii="Consolas" w:hAnsi="Consolas"/>
          <w:sz w:val="19"/>
        </w:rPr>
        <w:t>OnClick</w:t>
      </w:r>
      <w:r>
        <w:t xml:space="preserve">, </w:t>
      </w:r>
      <w:r>
        <w:rPr>
          <w:rFonts w:ascii="Consolas" w:hAnsi="Consolas"/>
          <w:sz w:val="19"/>
        </w:rPr>
        <w:t>OnClose</w:t>
      </w:r>
      <w:r>
        <w:t xml:space="preserve">, </w:t>
      </w:r>
      <w:r>
        <w:rPr>
          <w:rFonts w:ascii="Consolas" w:hAnsi="Consolas"/>
          <w:sz w:val="19"/>
        </w:rPr>
        <w:t>OnClosed</w:t>
      </w:r>
      <w:r>
        <w:t xml:space="preserve">, </w:t>
      </w:r>
      <w:r>
        <w:rPr>
          <w:rFonts w:ascii="Consolas" w:hAnsi="Consolas"/>
          <w:sz w:val="19"/>
        </w:rPr>
        <w:t>OnPageChanged</w:t>
      </w:r>
      <w:r>
        <w:t xml:space="preserve">, </w:t>
      </w:r>
      <w:r>
        <w:rPr>
          <w:rFonts w:ascii="Consolas" w:hAnsi="Consolas"/>
          <w:sz w:val="19"/>
        </w:rPr>
        <w:t>OnResize</w:t>
      </w:r>
      <w:r>
        <w:t>.</w:t>
      </w:r>
    </w:p>
    <w:p>
      <w:pPr>
        <w:pStyle w:val="Heading3"/>
      </w:pPr>
      <w:r>
        <w:t>TLazRibbonBackstageButton</w:t>
      </w:r>
    </w:p>
    <w:p>
      <w:r>
        <w:t xml:space="preserve">Role: item inside </w:t>
      </w:r>
      <w:r>
        <w:rPr>
          <w:rFonts w:ascii="Consolas" w:hAnsi="Consolas"/>
          <w:sz w:val="19"/>
        </w:rPr>
        <w:t>TLazRibbonBackstageView.Buttons</w:t>
      </w:r>
      <w:r>
        <w:t>.</w:t>
      </w:r>
    </w:p>
    <w:p>
      <w:r>
        <w:t xml:space="preserve">Properties: </w:t>
      </w:r>
      <w:r>
        <w:rPr>
          <w:rFonts w:ascii="Consolas" w:hAnsi="Consolas"/>
          <w:sz w:val="19"/>
        </w:rPr>
        <w:t>Action</w:t>
      </w:r>
      <w:r>
        <w:t xml:space="preserve">, </w:t>
      </w:r>
      <w:r>
        <w:rPr>
          <w:rFonts w:ascii="Consolas" w:hAnsi="Consolas"/>
          <w:sz w:val="19"/>
        </w:rPr>
        <w:t>BeginGroup</w:t>
      </w:r>
      <w:r>
        <w:t xml:space="preserve">, </w:t>
      </w:r>
      <w:r>
        <w:rPr>
          <w:rFonts w:ascii="Consolas" w:hAnsi="Consolas"/>
          <w:sz w:val="19"/>
        </w:rPr>
        <w:t>Caption</w:t>
      </w:r>
      <w:r>
        <w:t xml:space="preserve">, </w:t>
      </w:r>
      <w:r>
        <w:rPr>
          <w:rFonts w:ascii="Consolas" w:hAnsi="Consolas"/>
          <w:sz w:val="19"/>
        </w:rPr>
        <w:t>CloseBackstageOnClick</w:t>
      </w:r>
      <w:r>
        <w:t xml:space="preserve">, </w:t>
      </w:r>
      <w:r>
        <w:rPr>
          <w:rFonts w:ascii="Consolas" w:hAnsi="Consolas"/>
          <w:sz w:val="19"/>
        </w:rPr>
        <w:t>Enabled</w:t>
      </w:r>
      <w:r>
        <w:t xml:space="preserve">, </w:t>
      </w:r>
      <w:r>
        <w:rPr>
          <w:rFonts w:ascii="Consolas" w:hAnsi="Consolas"/>
          <w:sz w:val="19"/>
        </w:rPr>
        <w:t>Hint</w:t>
      </w:r>
      <w:r>
        <w:t xml:space="preserve">, </w:t>
      </w:r>
      <w:r>
        <w:rPr>
          <w:rFonts w:ascii="Consolas" w:hAnsi="Consolas"/>
          <w:sz w:val="19"/>
        </w:rPr>
        <w:t>ImageIndex</w:t>
      </w:r>
      <w:r>
        <w:t xml:space="preserve">, </w:t>
      </w:r>
      <w:r>
        <w:rPr>
          <w:rFonts w:ascii="Consolas" w:hAnsi="Consolas"/>
          <w:sz w:val="19"/>
        </w:rPr>
        <w:t>LargeImageIndex</w:t>
      </w:r>
      <w:r>
        <w:t xml:space="preserve">, </w:t>
      </w:r>
      <w:r>
        <w:rPr>
          <w:rFonts w:ascii="Consolas" w:hAnsi="Consolas"/>
          <w:sz w:val="19"/>
        </w:rPr>
        <w:t>Kind</w:t>
      </w:r>
      <w:r>
        <w:t xml:space="preserve">, </w:t>
      </w:r>
      <w:r>
        <w:rPr>
          <w:rFonts w:ascii="Consolas" w:hAnsi="Consolas"/>
          <w:sz w:val="19"/>
        </w:rPr>
        <w:t>LinkedItem</w:t>
      </w:r>
      <w:r>
        <w:t xml:space="preserve">, </w:t>
      </w:r>
      <w:r>
        <w:rPr>
          <w:rFonts w:ascii="Consolas" w:hAnsi="Consolas"/>
          <w:sz w:val="19"/>
        </w:rPr>
        <w:t>Section</w:t>
      </w:r>
      <w:r>
        <w:t xml:space="preserve">, </w:t>
      </w:r>
      <w:r>
        <w:rPr>
          <w:rFonts w:ascii="Consolas" w:hAnsi="Consolas"/>
          <w:sz w:val="19"/>
        </w:rPr>
        <w:t>Page</w:t>
      </w:r>
      <w:r>
        <w:t xml:space="preserve">, </w:t>
      </w:r>
      <w:r>
        <w:rPr>
          <w:rFonts w:ascii="Consolas" w:hAnsi="Consolas"/>
          <w:sz w:val="19"/>
        </w:rPr>
        <w:t>Visible</w:t>
      </w:r>
      <w:r>
        <w:t>.</w:t>
      </w:r>
    </w:p>
    <w:p>
      <w:r>
        <w:rPr>
          <w:rFonts w:ascii="Consolas" w:hAnsi="Consolas"/>
          <w:sz w:val="19"/>
        </w:rPr>
        <w:t>Kind</w:t>
      </w:r>
      <w:r>
        <w:t xml:space="preserve"> does not choose icon size. Page and command items use </w:t>
      </w:r>
      <w:r>
        <w:rPr>
          <w:rFonts w:ascii="Consolas" w:hAnsi="Consolas"/>
          <w:sz w:val="19"/>
        </w:rPr>
        <w:t>Images</w:t>
      </w:r>
      <w:r>
        <w:t xml:space="preserve"> and </w:t>
      </w:r>
      <w:r>
        <w:rPr>
          <w:rFonts w:ascii="Consolas" w:hAnsi="Consolas"/>
          <w:sz w:val="19"/>
        </w:rPr>
        <w:t>ImageIndex</w:t>
      </w:r>
      <w:r>
        <w:t xml:space="preserve"> by default. Assign </w:t>
      </w:r>
      <w:r>
        <w:rPr>
          <w:rFonts w:ascii="Consolas" w:hAnsi="Consolas"/>
          <w:sz w:val="19"/>
        </w:rPr>
        <w:t>LargeImageIndex</w:t>
      </w:r>
      <w:r>
        <w:t xml:space="preserve"> only when that specific item must use </w:t>
      </w:r>
      <w:r>
        <w:rPr>
          <w:rFonts w:ascii="Consolas" w:hAnsi="Consolas"/>
          <w:sz w:val="19"/>
        </w:rPr>
        <w:t>LargeImages</w:t>
      </w:r>
      <w:r>
        <w:t>.</w:t>
      </w:r>
    </w:p>
    <w:p>
      <w:r>
        <w:t xml:space="preserve">Events: </w:t>
      </w:r>
      <w:r>
        <w:rPr>
          <w:rFonts w:ascii="Consolas" w:hAnsi="Consolas"/>
          <w:sz w:val="19"/>
        </w:rPr>
        <w:t>OnExecute</w:t>
      </w:r>
      <w:r>
        <w:t>.</w:t>
      </w:r>
    </w:p>
    <w:p>
      <w:pPr>
        <w:pStyle w:val="Heading3"/>
      </w:pPr>
      <w:r>
        <w:t>TLazRibbonBackstagePage</w:t>
      </w:r>
    </w:p>
    <w:p>
      <w:r>
        <w:t>Role: BackStage content page.</w:t>
      </w:r>
    </w:p>
    <w:p>
      <w:r>
        <w:t xml:space="preserve">Properties: </w:t>
      </w:r>
      <w:r>
        <w:rPr>
          <w:rFonts w:ascii="Consolas" w:hAnsi="Consolas"/>
          <w:sz w:val="19"/>
        </w:rPr>
        <w:t>Caption</w:t>
      </w:r>
      <w:r>
        <w:t xml:space="preserve">, </w:t>
      </w:r>
      <w:r>
        <w:rPr>
          <w:rFonts w:ascii="Consolas" w:hAnsi="Consolas"/>
          <w:sz w:val="19"/>
        </w:rPr>
        <w:t>ImageIndex</w:t>
      </w:r>
      <w:r>
        <w:t xml:space="preserve">, </w:t>
      </w:r>
      <w:r>
        <w:rPr>
          <w:rFonts w:ascii="Consolas" w:hAnsi="Consolas"/>
          <w:sz w:val="19"/>
        </w:rPr>
        <w:t>Align</w:t>
      </w:r>
      <w:r>
        <w:t xml:space="preserve">, </w:t>
      </w:r>
      <w:r>
        <w:rPr>
          <w:rFonts w:ascii="Consolas" w:hAnsi="Consolas"/>
          <w:sz w:val="19"/>
        </w:rPr>
        <w:t>Anchors</w:t>
      </w:r>
      <w:r>
        <w:t xml:space="preserve">, </w:t>
      </w:r>
      <w:r>
        <w:rPr>
          <w:rFonts w:ascii="Consolas" w:hAnsi="Consolas"/>
          <w:sz w:val="19"/>
        </w:rPr>
        <w:t>BorderSpacing</w:t>
      </w:r>
      <w:r>
        <w:t xml:space="preserve">, </w:t>
      </w:r>
      <w:r>
        <w:rPr>
          <w:rFonts w:ascii="Consolas" w:hAnsi="Consolas"/>
          <w:sz w:val="19"/>
        </w:rPr>
        <w:t>Color</w:t>
      </w:r>
      <w:r>
        <w:t xml:space="preserve">, </w:t>
      </w:r>
      <w:r>
        <w:rPr>
          <w:rFonts w:ascii="Consolas" w:hAnsi="Consolas"/>
          <w:sz w:val="19"/>
        </w:rPr>
        <w:t>Constraints</w:t>
      </w:r>
      <w:r>
        <w:t xml:space="preserve">, </w:t>
      </w:r>
      <w:r>
        <w:rPr>
          <w:rFonts w:ascii="Consolas" w:hAnsi="Consolas"/>
          <w:sz w:val="19"/>
        </w:rPr>
        <w:t>Enabled</w:t>
      </w:r>
      <w:r>
        <w:t xml:space="preserve">, </w:t>
      </w:r>
      <w:r>
        <w:rPr>
          <w:rFonts w:ascii="Consolas" w:hAnsi="Consolas"/>
          <w:sz w:val="19"/>
        </w:rPr>
        <w:t>Font</w:t>
      </w:r>
      <w:r>
        <w:t xml:space="preserve">, </w:t>
      </w:r>
      <w:r>
        <w:rPr>
          <w:rFonts w:ascii="Consolas" w:hAnsi="Consolas"/>
          <w:sz w:val="19"/>
        </w:rPr>
        <w:t>ParentColor</w:t>
      </w:r>
      <w:r>
        <w:t xml:space="preserve">, </w:t>
      </w:r>
      <w:r>
        <w:rPr>
          <w:rFonts w:ascii="Consolas" w:hAnsi="Consolas"/>
          <w:sz w:val="19"/>
        </w:rPr>
        <w:t>ParentFont</w:t>
      </w:r>
      <w:r>
        <w:t xml:space="preserve">, </w:t>
      </w:r>
      <w:r>
        <w:rPr>
          <w:rFonts w:ascii="Consolas" w:hAnsi="Consolas"/>
          <w:sz w:val="19"/>
        </w:rPr>
        <w:t>ParentShowHint</w:t>
      </w:r>
      <w:r>
        <w:t xml:space="preserve">, </w:t>
      </w:r>
      <w:r>
        <w:rPr>
          <w:rFonts w:ascii="Consolas" w:hAnsi="Consolas"/>
          <w:sz w:val="19"/>
        </w:rPr>
        <w:t>PopupMenu</w:t>
      </w:r>
      <w:r>
        <w:t xml:space="preserve">, </w:t>
      </w:r>
      <w:r>
        <w:rPr>
          <w:rFonts w:ascii="Consolas" w:hAnsi="Consolas"/>
          <w:sz w:val="19"/>
        </w:rPr>
        <w:t>ShowHint</w:t>
      </w:r>
      <w:r>
        <w:t xml:space="preserve">, </w:t>
      </w:r>
      <w:r>
        <w:rPr>
          <w:rFonts w:ascii="Consolas" w:hAnsi="Consolas"/>
          <w:sz w:val="19"/>
        </w:rPr>
        <w:t>Visible</w:t>
      </w:r>
      <w:r>
        <w:t>.</w:t>
      </w:r>
    </w:p>
    <w:p>
      <w:r>
        <w:t>Events: inherited control events.</w:t>
      </w:r>
    </w:p>
    <w:p>
      <w:r>
        <w:t xml:space="preserve">Command/navigation properties are intentionally not part of the normal design surface; use </w:t>
      </w:r>
      <w:r>
        <w:rPr>
          <w:rFonts w:ascii="Consolas" w:hAnsi="Consolas"/>
          <w:sz w:val="19"/>
        </w:rPr>
        <w:t>TLazRibbonBackstageView.Buttons</w:t>
      </w:r>
      <w:r>
        <w:t>.</w:t>
      </w:r>
    </w:p>
    <w:p>
      <w:r>
        <w:rPr>
          <w:rFonts w:ascii="Consolas" w:hAnsi="Consolas"/>
          <w:sz w:val="19"/>
        </w:rPr>
        <w:t>ImageIndex</w:t>
      </w:r>
      <w:r>
        <w:t xml:space="preserve"> identifies the page in the parent BackStage navigation. A linked button's explicit </w:t>
      </w:r>
      <w:r>
        <w:rPr>
          <w:rFonts w:ascii="Consolas" w:hAnsi="Consolas"/>
          <w:sz w:val="19"/>
        </w:rPr>
        <w:t>ImageIndex</w:t>
      </w:r>
      <w:r>
        <w:t xml:space="preserve"> takes priority; otherwise the page value is used.</w:t>
      </w:r>
    </w:p>
    <w:p>
      <w:pPr>
        <w:pStyle w:val="Heading3"/>
      </w:pPr>
      <w:r>
        <w:t>TLazRibbonBackstageRecentList</w:t>
      </w:r>
    </w:p>
    <w:p>
      <w:r>
        <w:t>Role: recent-file/document list for BackStage pages.</w:t>
      </w:r>
    </w:p>
    <w:p>
      <w:r>
        <w:t xml:space="preserve">Properties: </w:t>
      </w:r>
      <w:r>
        <w:rPr>
          <w:rFonts w:ascii="Consolas" w:hAnsi="Consolas"/>
          <w:sz w:val="19"/>
        </w:rPr>
        <w:t>Align</w:t>
      </w:r>
      <w:r>
        <w:t xml:space="preserve">, </w:t>
      </w:r>
      <w:r>
        <w:rPr>
          <w:rFonts w:ascii="Consolas" w:hAnsi="Consolas"/>
          <w:sz w:val="19"/>
        </w:rPr>
        <w:t>Anchors</w:t>
      </w:r>
      <w:r>
        <w:t xml:space="preserve">, </w:t>
      </w:r>
      <w:r>
        <w:rPr>
          <w:rFonts w:ascii="Consolas" w:hAnsi="Consolas"/>
          <w:sz w:val="19"/>
        </w:rPr>
        <w:t>BorderSpacing</w:t>
      </w:r>
      <w:r>
        <w:t xml:space="preserve">, </w:t>
      </w:r>
      <w:r>
        <w:rPr>
          <w:rFonts w:ascii="Consolas" w:hAnsi="Consolas"/>
          <w:sz w:val="19"/>
        </w:rPr>
        <w:t>Color</w:t>
      </w:r>
      <w:r>
        <w:t xml:space="preserve">, </w:t>
      </w:r>
      <w:r>
        <w:rPr>
          <w:rFonts w:ascii="Consolas" w:hAnsi="Consolas"/>
          <w:sz w:val="19"/>
        </w:rPr>
        <w:t>Constraints</w:t>
      </w:r>
      <w:r>
        <w:t xml:space="preserve">, </w:t>
      </w:r>
      <w:r>
        <w:rPr>
          <w:rFonts w:ascii="Consolas" w:hAnsi="Consolas"/>
          <w:sz w:val="19"/>
        </w:rPr>
        <w:t>Enabled</w:t>
      </w:r>
      <w:r>
        <w:t xml:space="preserve">, </w:t>
      </w:r>
      <w:r>
        <w:rPr>
          <w:rFonts w:ascii="Consolas" w:hAnsi="Consolas"/>
          <w:sz w:val="19"/>
        </w:rPr>
        <w:t>Font</w:t>
      </w:r>
      <w:r>
        <w:t xml:space="preserve">, </w:t>
      </w:r>
      <w:r>
        <w:rPr>
          <w:rFonts w:ascii="Consolas" w:hAnsi="Consolas"/>
          <w:sz w:val="19"/>
        </w:rPr>
        <w:t>AppearanceSource</w:t>
      </w:r>
      <w:r>
        <w:t xml:space="preserve">, </w:t>
      </w:r>
      <w:r>
        <w:rPr>
          <w:rFonts w:ascii="Consolas" w:hAnsi="Consolas"/>
          <w:sz w:val="19"/>
        </w:rPr>
        <w:t>CloseBackstageOnClick</w:t>
      </w:r>
      <w:r>
        <w:t xml:space="preserve">, </w:t>
      </w:r>
      <w:r>
        <w:rPr>
          <w:rFonts w:ascii="Consolas" w:hAnsi="Consolas"/>
          <w:sz w:val="19"/>
        </w:rPr>
        <w:t>ImageIndex</w:t>
      </w:r>
      <w:r>
        <w:t xml:space="preserve">, </w:t>
      </w:r>
      <w:r>
        <w:rPr>
          <w:rFonts w:ascii="Consolas" w:hAnsi="Consolas"/>
          <w:sz w:val="19"/>
        </w:rPr>
        <w:t>Images</w:t>
      </w:r>
      <w:r>
        <w:t xml:space="preserve">, </w:t>
      </w:r>
      <w:r>
        <w:rPr>
          <w:rFonts w:ascii="Consolas" w:hAnsi="Consolas"/>
          <w:sz w:val="19"/>
        </w:rPr>
        <w:t>ItemHeight</w:t>
      </w:r>
      <w:r>
        <w:t xml:space="preserve">, </w:t>
      </w:r>
      <w:r>
        <w:rPr>
          <w:rFonts w:ascii="Consolas" w:hAnsi="Consolas"/>
          <w:sz w:val="19"/>
        </w:rPr>
        <w:t>Items</w:t>
      </w:r>
      <w:r>
        <w:t xml:space="preserve">, </w:t>
      </w:r>
      <w:r>
        <w:rPr>
          <w:rFonts w:ascii="Consolas" w:hAnsi="Consolas"/>
          <w:sz w:val="19"/>
        </w:rPr>
        <w:t>MaxRecentItems</w:t>
      </w:r>
      <w:r>
        <w:t xml:space="preserve">, </w:t>
      </w:r>
      <w:r>
        <w:rPr>
          <w:rFonts w:ascii="Consolas" w:hAnsi="Consolas"/>
          <w:sz w:val="19"/>
        </w:rPr>
        <w:t>ParentColor</w:t>
      </w:r>
      <w:r>
        <w:t xml:space="preserve">, </w:t>
      </w:r>
      <w:r>
        <w:rPr>
          <w:rFonts w:ascii="Consolas" w:hAnsi="Consolas"/>
          <w:sz w:val="19"/>
        </w:rPr>
        <w:t>ParentFont</w:t>
      </w:r>
      <w:r>
        <w:t xml:space="preserve">, </w:t>
      </w:r>
      <w:r>
        <w:rPr>
          <w:rFonts w:ascii="Consolas" w:hAnsi="Consolas"/>
          <w:sz w:val="19"/>
        </w:rPr>
        <w:t>ParentShowHint</w:t>
      </w:r>
      <w:r>
        <w:t xml:space="preserve">, </w:t>
      </w:r>
      <w:r>
        <w:rPr>
          <w:rFonts w:ascii="Consolas" w:hAnsi="Consolas"/>
          <w:sz w:val="19"/>
        </w:rPr>
        <w:t>PopupMenu</w:t>
      </w:r>
      <w:r>
        <w:t xml:space="preserve">, </w:t>
      </w:r>
      <w:r>
        <w:rPr>
          <w:rFonts w:ascii="Consolas" w:hAnsi="Consolas"/>
          <w:sz w:val="19"/>
        </w:rPr>
        <w:t>SelectedIndex</w:t>
      </w:r>
      <w:r>
        <w:t xml:space="preserve">, </w:t>
      </w:r>
      <w:r>
        <w:rPr>
          <w:rFonts w:ascii="Consolas" w:hAnsi="Consolas"/>
          <w:sz w:val="19"/>
        </w:rPr>
        <w:t>SelectionStyle</w:t>
      </w:r>
      <w:r>
        <w:t xml:space="preserve">, </w:t>
      </w:r>
      <w:r>
        <w:rPr>
          <w:rFonts w:ascii="Consolas" w:hAnsi="Consolas"/>
          <w:sz w:val="19"/>
        </w:rPr>
        <w:t>ScrollBarMode</w:t>
      </w:r>
      <w:r>
        <w:t xml:space="preserve">, </w:t>
      </w:r>
      <w:r>
        <w:rPr>
          <w:rFonts w:ascii="Consolas" w:hAnsi="Consolas"/>
          <w:sz w:val="19"/>
        </w:rPr>
        <w:t>ScrollBarWidth</w:t>
      </w:r>
      <w:r>
        <w:t xml:space="preserve">, </w:t>
      </w:r>
      <w:r>
        <w:rPr>
          <w:rFonts w:ascii="Consolas" w:hAnsi="Consolas"/>
          <w:sz w:val="19"/>
        </w:rPr>
        <w:t>SkinManager</w:t>
      </w:r>
      <w:r>
        <w:t xml:space="preserve">, </w:t>
      </w:r>
      <w:r>
        <w:rPr>
          <w:rFonts w:ascii="Consolas" w:hAnsi="Consolas"/>
          <w:sz w:val="19"/>
        </w:rPr>
        <w:t>StorageSection</w:t>
      </w:r>
      <w:r>
        <w:t xml:space="preserve">, </w:t>
      </w:r>
      <w:r>
        <w:rPr>
          <w:rFonts w:ascii="Consolas" w:hAnsi="Consolas"/>
          <w:sz w:val="19"/>
        </w:rPr>
        <w:t>ShowHint</w:t>
      </w:r>
      <w:r>
        <w:t xml:space="preserve">, </w:t>
      </w:r>
      <w:r>
        <w:rPr>
          <w:rFonts w:ascii="Consolas" w:hAnsi="Consolas"/>
          <w:sz w:val="19"/>
        </w:rPr>
        <w:t>Visible</w:t>
      </w:r>
      <w:r>
        <w:t>.</w:t>
      </w:r>
    </w:p>
    <w:p>
      <w:r>
        <w:t xml:space="preserve">Events: </w:t>
      </w:r>
      <w:r>
        <w:rPr>
          <w:rFonts w:ascii="Consolas" w:hAnsi="Consolas"/>
          <w:sz w:val="19"/>
        </w:rPr>
        <w:t>OnItemClick</w:t>
      </w:r>
      <w:r>
        <w:t>.</w:t>
      </w:r>
    </w:p>
    <w:p>
      <w:r>
        <w:t xml:space="preserve">The normal Office-like flow is automatic: </w:t>
      </w:r>
      <w:r>
        <w:rPr>
          <w:rFonts w:ascii="Consolas" w:hAnsi="Consolas"/>
          <w:sz w:val="19"/>
        </w:rPr>
        <w:t>OnItemClick</w:t>
      </w:r>
      <w:r>
        <w:t xml:space="preserve"> first receives the selected title and detail so the application can open the document; when the handler returns, the containing BackStage closes and the main screen becomes visible again. Set </w:t>
      </w:r>
      <w:r>
        <w:rPr>
          <w:rFonts w:ascii="Consolas" w:hAnsi="Consolas"/>
          <w:sz w:val="19"/>
        </w:rPr>
        <w:t>CloseBackstageOnClick</w:t>
      </w:r>
      <w:r>
        <w:t xml:space="preserve"> to </w:t>
      </w:r>
      <w:r>
        <w:rPr>
          <w:rFonts w:ascii="Consolas" w:hAnsi="Consolas"/>
          <w:sz w:val="19"/>
        </w:rPr>
        <w:t>False</w:t>
      </w:r>
      <w:r>
        <w:t xml:space="preserve"> only when the workflow must remain in BackStage after the selection.</w:t>
      </w:r>
    </w:p>
    <w:p>
      <w:pPr>
        <w:pStyle w:val="Heading3"/>
      </w:pPr>
      <w:r>
        <w:t>TLazRibbonSkinManager</w:t>
      </w:r>
    </w:p>
    <w:p>
      <w:r>
        <w:t>Role: skin repository, active skin source and shared appearance model.</w:t>
      </w:r>
    </w:p>
    <w:p>
      <w:r>
        <w:t xml:space="preserve">Properties: </w:t>
      </w:r>
      <w:r>
        <w:rPr>
          <w:rFonts w:ascii="Consolas" w:hAnsi="Consolas"/>
          <w:sz w:val="19"/>
        </w:rPr>
        <w:t>ActiveSkinName</w:t>
      </w:r>
      <w:r>
        <w:t xml:space="preserve">, </w:t>
      </w:r>
      <w:r>
        <w:rPr>
          <w:rFonts w:ascii="Consolas" w:hAnsi="Consolas"/>
          <w:sz w:val="19"/>
        </w:rPr>
        <w:t>SkinFolder</w:t>
      </w:r>
      <w:r>
        <w:t xml:space="preserve">, </w:t>
      </w:r>
      <w:r>
        <w:rPr>
          <w:rFonts w:ascii="Consolas" w:hAnsi="Consolas"/>
          <w:sz w:val="19"/>
        </w:rPr>
        <w:t>AutoRefreshControls</w:t>
      </w:r>
      <w:r>
        <w:t xml:space="preserve">, </w:t>
      </w:r>
      <w:r>
        <w:rPr>
          <w:rFonts w:ascii="Consolas" w:hAnsi="Consolas"/>
          <w:sz w:val="19"/>
        </w:rPr>
        <w:t>Appearance</w:t>
      </w:r>
      <w:r>
        <w:t xml:space="preserve">, </w:t>
      </w:r>
      <w:r>
        <w:rPr>
          <w:rFonts w:ascii="Consolas" w:hAnsi="Consolas"/>
          <w:sz w:val="19"/>
        </w:rPr>
        <w:t>General</w:t>
      </w:r>
      <w:r>
        <w:t xml:space="preserve">, </w:t>
      </w:r>
      <w:r>
        <w:rPr>
          <w:rFonts w:ascii="Consolas" w:hAnsi="Consolas"/>
          <w:sz w:val="19"/>
        </w:rPr>
        <w:t>Accent</w:t>
      </w:r>
      <w:r>
        <w:t xml:space="preserve">, </w:t>
      </w:r>
      <w:r>
        <w:rPr>
          <w:rFonts w:ascii="Consolas" w:hAnsi="Consolas"/>
          <w:sz w:val="19"/>
        </w:rPr>
        <w:t>Backstage</w:t>
      </w:r>
      <w:r>
        <w:t xml:space="preserve">, </w:t>
      </w:r>
      <w:r>
        <w:rPr>
          <w:rFonts w:ascii="Consolas" w:hAnsi="Consolas"/>
          <w:sz w:val="19"/>
        </w:rPr>
        <w:t>RecentList</w:t>
      </w:r>
      <w:r>
        <w:t xml:space="preserve">, </w:t>
      </w:r>
      <w:r>
        <w:rPr>
          <w:rFonts w:ascii="Consolas" w:hAnsi="Consolas"/>
          <w:sz w:val="19"/>
        </w:rPr>
        <w:t>Ribbon</w:t>
      </w:r>
      <w:r>
        <w:t>.</w:t>
      </w:r>
    </w:p>
    <w:p>
      <w:r>
        <w:t xml:space="preserve">Events: </w:t>
      </w:r>
      <w:r>
        <w:rPr>
          <w:rFonts w:ascii="Consolas" w:hAnsi="Consolas"/>
          <w:sz w:val="19"/>
        </w:rPr>
        <w:t>OnChange</w:t>
      </w:r>
      <w:r>
        <w:t>.</w:t>
      </w:r>
    </w:p>
    <w:p>
      <w:r>
        <w:rPr>
          <w:rFonts w:ascii="Consolas" w:hAnsi="Consolas"/>
          <w:sz w:val="19"/>
        </w:rPr>
        <w:t>ActiveSkinName</w:t>
      </w:r>
      <w:r>
        <w:t xml:space="preserve"> is the canonical selector because it can address built-in and external skins. </w:t>
      </w:r>
      <w:r>
        <w:rPr>
          <w:rFonts w:ascii="Consolas" w:hAnsi="Consolas"/>
          <w:sz w:val="19"/>
        </w:rPr>
        <w:t>ActiveSkin</w:t>
      </w:r>
      <w:r>
        <w:t xml:space="preserve"> remains only as source/legacy compatibility.</w:t>
      </w:r>
    </w:p>
    <w:p>
      <w:pPr>
        <w:pStyle w:val="Heading3"/>
      </w:pPr>
      <w:r>
        <w:t>TLazRibbonSkinDefinition</w:t>
      </w:r>
    </w:p>
    <w:p>
      <w:r>
        <w:t>Role: serializable skin identity and visual definition.</w:t>
      </w:r>
    </w:p>
    <w:p>
      <w:r>
        <w:t xml:space="preserve">Properties: </w:t>
      </w:r>
      <w:r>
        <w:rPr>
          <w:rFonts w:ascii="Consolas" w:hAnsi="Consolas"/>
          <w:sz w:val="19"/>
        </w:rPr>
        <w:t>Name</w:t>
      </w:r>
      <w:r>
        <w:t xml:space="preserve">, </w:t>
      </w:r>
      <w:r>
        <w:rPr>
          <w:rFonts w:ascii="Consolas" w:hAnsi="Consolas"/>
          <w:sz w:val="19"/>
        </w:rPr>
        <w:t>DisplayName</w:t>
      </w:r>
      <w:r>
        <w:t xml:space="preserve">, </w:t>
      </w:r>
      <w:r>
        <w:rPr>
          <w:rFonts w:ascii="Consolas" w:hAnsi="Consolas"/>
          <w:sz w:val="19"/>
        </w:rPr>
        <w:t>GroupName</w:t>
      </w:r>
      <w:r>
        <w:t xml:space="preserve">, </w:t>
      </w:r>
      <w:r>
        <w:rPr>
          <w:rFonts w:ascii="Consolas" w:hAnsi="Consolas"/>
          <w:sz w:val="19"/>
        </w:rPr>
        <w:t>Author</w:t>
      </w:r>
      <w:r>
        <w:t xml:space="preserve">, </w:t>
      </w:r>
      <w:r>
        <w:rPr>
          <w:rFonts w:ascii="Consolas" w:hAnsi="Consolas"/>
          <w:sz w:val="19"/>
        </w:rPr>
        <w:t>Description</w:t>
      </w:r>
      <w:r>
        <w:t xml:space="preserve">, </w:t>
      </w:r>
      <w:r>
        <w:rPr>
          <w:rFonts w:ascii="Consolas" w:hAnsi="Consolas"/>
          <w:sz w:val="19"/>
        </w:rPr>
        <w:t>Notes</w:t>
      </w:r>
      <w:r>
        <w:t xml:space="preserve">, </w:t>
      </w:r>
      <w:r>
        <w:rPr>
          <w:rFonts w:ascii="Consolas" w:hAnsi="Consolas"/>
          <w:sz w:val="19"/>
        </w:rPr>
        <w:t>FormatVersion</w:t>
      </w:r>
      <w:r>
        <w:t xml:space="preserve">, </w:t>
      </w:r>
      <w:r>
        <w:rPr>
          <w:rFonts w:ascii="Consolas" w:hAnsi="Consolas"/>
          <w:sz w:val="19"/>
        </w:rPr>
        <w:t>Icon16Data</w:t>
      </w:r>
      <w:r>
        <w:t xml:space="preserve">, </w:t>
      </w:r>
      <w:r>
        <w:rPr>
          <w:rFonts w:ascii="Consolas" w:hAnsi="Consolas"/>
          <w:sz w:val="19"/>
        </w:rPr>
        <w:t>Icon24Data</w:t>
      </w:r>
      <w:r>
        <w:t xml:space="preserve">, </w:t>
      </w:r>
      <w:r>
        <w:rPr>
          <w:rFonts w:ascii="Consolas" w:hAnsi="Consolas"/>
          <w:sz w:val="19"/>
        </w:rPr>
        <w:t>Icon32Data</w:t>
      </w:r>
      <w:r>
        <w:t xml:space="preserve">, </w:t>
      </w:r>
      <w:r>
        <w:rPr>
          <w:rFonts w:ascii="Consolas" w:hAnsi="Consolas"/>
          <w:sz w:val="19"/>
        </w:rPr>
        <w:t>PreviewImageFileName</w:t>
      </w:r>
      <w:r>
        <w:t xml:space="preserve">, </w:t>
      </w:r>
      <w:r>
        <w:rPr>
          <w:rFonts w:ascii="Consolas" w:hAnsi="Consolas"/>
          <w:sz w:val="19"/>
        </w:rPr>
        <w:t>Source</w:t>
      </w:r>
      <w:r>
        <w:t xml:space="preserve">, </w:t>
      </w:r>
      <w:r>
        <w:rPr>
          <w:rFonts w:ascii="Consolas" w:hAnsi="Consolas"/>
          <w:sz w:val="19"/>
        </w:rPr>
        <w:t>BuiltInSkin</w:t>
      </w:r>
      <w:r>
        <w:t xml:space="preserve">, </w:t>
      </w:r>
      <w:r>
        <w:rPr>
          <w:rFonts w:ascii="Consolas" w:hAnsi="Consolas"/>
          <w:sz w:val="19"/>
        </w:rPr>
        <w:t>Appearance</w:t>
      </w:r>
      <w:r>
        <w:t>.</w:t>
      </w:r>
    </w:p>
    <w:p>
      <w:r>
        <w:t>Events: none.</w:t>
      </w:r>
    </w:p>
    <w:p>
      <w:r>
        <w:t>Use embedded icon data fields for distributable skins. File-name icon fields are legacy/import helpers.</w:t>
      </w:r>
    </w:p>
    <w:p>
      <w:pPr>
        <w:pStyle w:val="Heading3"/>
      </w:pPr>
      <w:r>
        <w:t>TLazRibbonSkinSelector</w:t>
      </w:r>
    </w:p>
    <w:p>
      <w:r>
        <w:t>Role: standalone skin selector control.</w:t>
      </w:r>
    </w:p>
    <w:p>
      <w:r>
        <w:t xml:space="preserve">Properties: </w:t>
      </w:r>
      <w:r>
        <w:rPr>
          <w:rFonts w:ascii="Consolas" w:hAnsi="Consolas"/>
          <w:sz w:val="19"/>
        </w:rPr>
        <w:t>SkinManager</w:t>
      </w:r>
      <w:r>
        <w:t xml:space="preserve">, </w:t>
      </w:r>
      <w:r>
        <w:rPr>
          <w:rFonts w:ascii="Consolas" w:hAnsi="Consolas"/>
          <w:sz w:val="19"/>
        </w:rPr>
        <w:t>Columns</w:t>
      </w:r>
      <w:r>
        <w:t xml:space="preserve">, </w:t>
      </w:r>
      <w:r>
        <w:rPr>
          <w:rFonts w:ascii="Consolas" w:hAnsi="Consolas"/>
          <w:sz w:val="19"/>
        </w:rPr>
        <w:t>IconWidth</w:t>
      </w:r>
      <w:r>
        <w:t xml:space="preserve">, </w:t>
      </w:r>
      <w:r>
        <w:rPr>
          <w:rFonts w:ascii="Consolas" w:hAnsi="Consolas"/>
          <w:sz w:val="19"/>
        </w:rPr>
        <w:t>IconHeight</w:t>
      </w:r>
      <w:r>
        <w:t xml:space="preserve">, </w:t>
      </w:r>
      <w:r>
        <w:rPr>
          <w:rFonts w:ascii="Consolas" w:hAnsi="Consolas"/>
          <w:sz w:val="19"/>
        </w:rPr>
        <w:t>ShowCaptions</w:t>
      </w:r>
      <w:r>
        <w:t xml:space="preserve">, </w:t>
      </w:r>
      <w:r>
        <w:rPr>
          <w:rFonts w:ascii="Consolas" w:hAnsi="Consolas"/>
          <w:sz w:val="19"/>
        </w:rPr>
        <w:t>SelectedSkinName</w:t>
      </w:r>
      <w:r>
        <w:t xml:space="preserve">, </w:t>
      </w:r>
      <w:r>
        <w:rPr>
          <w:rFonts w:ascii="Consolas" w:hAnsi="Consolas"/>
          <w:sz w:val="19"/>
        </w:rPr>
        <w:t>Align</w:t>
      </w:r>
      <w:r>
        <w:t xml:space="preserve">, </w:t>
      </w:r>
      <w:r>
        <w:rPr>
          <w:rFonts w:ascii="Consolas" w:hAnsi="Consolas"/>
          <w:sz w:val="19"/>
        </w:rPr>
        <w:t>Anchors</w:t>
      </w:r>
      <w:r>
        <w:t xml:space="preserve">, </w:t>
      </w:r>
      <w:r>
        <w:rPr>
          <w:rFonts w:ascii="Consolas" w:hAnsi="Consolas"/>
          <w:sz w:val="19"/>
        </w:rPr>
        <w:t>BorderSpacing</w:t>
      </w:r>
      <w:r>
        <w:t xml:space="preserve">, </w:t>
      </w:r>
      <w:r>
        <w:rPr>
          <w:rFonts w:ascii="Consolas" w:hAnsi="Consolas"/>
          <w:sz w:val="19"/>
        </w:rPr>
        <w:t>Color</w:t>
      </w:r>
      <w:r>
        <w:t xml:space="preserve">, </w:t>
      </w:r>
      <w:r>
        <w:rPr>
          <w:rFonts w:ascii="Consolas" w:hAnsi="Consolas"/>
          <w:sz w:val="19"/>
        </w:rPr>
        <w:t>Constraints</w:t>
      </w:r>
      <w:r>
        <w:t xml:space="preserve">, </w:t>
      </w:r>
      <w:r>
        <w:rPr>
          <w:rFonts w:ascii="Consolas" w:hAnsi="Consolas"/>
          <w:sz w:val="19"/>
        </w:rPr>
        <w:t>Enabled</w:t>
      </w:r>
      <w:r>
        <w:t xml:space="preserve">, </w:t>
      </w:r>
      <w:r>
        <w:rPr>
          <w:rFonts w:ascii="Consolas" w:hAnsi="Consolas"/>
          <w:sz w:val="19"/>
        </w:rPr>
        <w:t>Font</w:t>
      </w:r>
      <w:r>
        <w:t xml:space="preserve">, </w:t>
      </w:r>
      <w:r>
        <w:rPr>
          <w:rFonts w:ascii="Consolas" w:hAnsi="Consolas"/>
          <w:sz w:val="19"/>
        </w:rPr>
        <w:t>ParentColor</w:t>
      </w:r>
      <w:r>
        <w:t xml:space="preserve">, </w:t>
      </w:r>
      <w:r>
        <w:rPr>
          <w:rFonts w:ascii="Consolas" w:hAnsi="Consolas"/>
          <w:sz w:val="19"/>
        </w:rPr>
        <w:t>ParentFont</w:t>
      </w:r>
      <w:r>
        <w:t xml:space="preserve">, </w:t>
      </w:r>
      <w:r>
        <w:rPr>
          <w:rFonts w:ascii="Consolas" w:hAnsi="Consolas"/>
          <w:sz w:val="19"/>
        </w:rPr>
        <w:t>ParentShowHint</w:t>
      </w:r>
      <w:r>
        <w:t xml:space="preserve">, </w:t>
      </w:r>
      <w:r>
        <w:rPr>
          <w:rFonts w:ascii="Consolas" w:hAnsi="Consolas"/>
          <w:sz w:val="19"/>
        </w:rPr>
        <w:t>PopupMenu</w:t>
      </w:r>
      <w:r>
        <w:t xml:space="preserve">, </w:t>
      </w:r>
      <w:r>
        <w:rPr>
          <w:rFonts w:ascii="Consolas" w:hAnsi="Consolas"/>
          <w:sz w:val="19"/>
        </w:rPr>
        <w:t>ShowHint</w:t>
      </w:r>
      <w:r>
        <w:t xml:space="preserve">, </w:t>
      </w:r>
      <w:r>
        <w:rPr>
          <w:rFonts w:ascii="Consolas" w:hAnsi="Consolas"/>
          <w:sz w:val="19"/>
        </w:rPr>
        <w:t>Visible</w:t>
      </w:r>
      <w:r>
        <w:t>.</w:t>
      </w:r>
    </w:p>
    <w:p>
      <w:r>
        <w:t xml:space="preserve">Events: </w:t>
      </w:r>
      <w:r>
        <w:rPr>
          <w:rFonts w:ascii="Consolas" w:hAnsi="Consolas"/>
          <w:sz w:val="19"/>
        </w:rPr>
        <w:t>OnClick</w:t>
      </w:r>
      <w:r>
        <w:t xml:space="preserve">, </w:t>
      </w:r>
      <w:r>
        <w:rPr>
          <w:rFonts w:ascii="Consolas" w:hAnsi="Consolas"/>
          <w:sz w:val="19"/>
        </w:rPr>
        <w:t>OnSkinSelected</w:t>
      </w:r>
      <w:r>
        <w:t>.</w:t>
      </w:r>
    </w:p>
    <w:p>
      <w:pPr>
        <w:pStyle w:val="Heading3"/>
      </w:pPr>
      <w:r>
        <w:t>Skin Color Groups</w:t>
      </w:r>
    </w:p>
    <w:p>
      <w:r>
        <w:rPr>
          <w:rFonts w:ascii="Consolas" w:hAnsi="Consolas"/>
          <w:sz w:val="19"/>
        </w:rPr>
        <w:t>TLazRibbonSkinManager</w:t>
      </w:r>
      <w:r>
        <w:t xml:space="preserve"> exposes grouped palette objects:</w:t>
      </w:r>
    </w:p>
    <w:p>
      <w:pPr>
        <w:pStyle w:val="ListBullet"/>
      </w:pPr>
      <w:r>
        <w:rPr>
          <w:rFonts w:ascii="Consolas" w:hAnsi="Consolas"/>
          <w:sz w:val="19"/>
        </w:rPr>
        <w:t>General</w:t>
      </w:r>
      <w:r>
        <w:t xml:space="preserve">: </w:t>
      </w:r>
      <w:r>
        <w:rPr>
          <w:rFonts w:ascii="Consolas" w:hAnsi="Consolas"/>
          <w:sz w:val="19"/>
        </w:rPr>
        <w:t>BackColor</w:t>
      </w:r>
      <w:r>
        <w:t xml:space="preserve">, </w:t>
      </w:r>
      <w:r>
        <w:rPr>
          <w:rFonts w:ascii="Consolas" w:hAnsi="Consolas"/>
          <w:sz w:val="19"/>
        </w:rPr>
        <w:t>TextColor</w:t>
      </w:r>
      <w:r>
        <w:t xml:space="preserve">, </w:t>
      </w:r>
      <w:r>
        <w:rPr>
          <w:rFonts w:ascii="Consolas" w:hAnsi="Consolas"/>
          <w:sz w:val="19"/>
        </w:rPr>
        <w:t>MutedTextColor</w:t>
      </w:r>
      <w:r>
        <w:t xml:space="preserve">, </w:t>
      </w:r>
      <w:r>
        <w:rPr>
          <w:rFonts w:ascii="Consolas" w:hAnsi="Consolas"/>
          <w:sz w:val="19"/>
        </w:rPr>
        <w:t>BorderColor</w:t>
      </w:r>
      <w:r>
        <w:t>.</w:t>
      </w:r>
    </w:p>
    <w:p>
      <w:pPr>
        <w:pStyle w:val="ListBullet"/>
      </w:pPr>
      <w:r>
        <w:rPr>
          <w:rFonts w:ascii="Consolas" w:hAnsi="Consolas"/>
          <w:sz w:val="19"/>
        </w:rPr>
        <w:t>Accent</w:t>
      </w:r>
      <w:r>
        <w:t xml:space="preserve">: </w:t>
      </w:r>
      <w:r>
        <w:rPr>
          <w:rFonts w:ascii="Consolas" w:hAnsi="Consolas"/>
          <w:sz w:val="19"/>
        </w:rPr>
        <w:t>NavigationColor</w:t>
      </w:r>
      <w:r>
        <w:t xml:space="preserve">, </w:t>
      </w:r>
      <w:r>
        <w:rPr>
          <w:rFonts w:ascii="Consolas" w:hAnsi="Consolas"/>
          <w:sz w:val="19"/>
        </w:rPr>
        <w:t>ActiveColor</w:t>
      </w:r>
      <w:r>
        <w:t xml:space="preserve">, </w:t>
      </w:r>
      <w:r>
        <w:rPr>
          <w:rFonts w:ascii="Consolas" w:hAnsi="Consolas"/>
          <w:sz w:val="19"/>
        </w:rPr>
        <w:t>HotColor</w:t>
      </w:r>
      <w:r>
        <w:t>.</w:t>
      </w:r>
    </w:p>
    <w:p>
      <w:pPr>
        <w:pStyle w:val="ListBullet"/>
      </w:pPr>
      <w:r>
        <w:rPr>
          <w:rFonts w:ascii="Consolas" w:hAnsi="Consolas"/>
          <w:sz w:val="19"/>
        </w:rPr>
        <w:t>Backstage</w:t>
      </w:r>
      <w:r>
        <w:t xml:space="preserve">: </w:t>
      </w:r>
      <w:r>
        <w:rPr>
          <w:rFonts w:ascii="Consolas" w:hAnsi="Consolas"/>
          <w:sz w:val="19"/>
        </w:rPr>
        <w:t>NavigationColor</w:t>
      </w:r>
      <w:r>
        <w:t xml:space="preserve">, </w:t>
      </w:r>
      <w:r>
        <w:rPr>
          <w:rFonts w:ascii="Consolas" w:hAnsi="Consolas"/>
          <w:sz w:val="19"/>
        </w:rPr>
        <w:t>TextColor</w:t>
      </w:r>
      <w:r>
        <w:t xml:space="preserve">, </w:t>
      </w:r>
      <w:r>
        <w:rPr>
          <w:rFonts w:ascii="Consolas" w:hAnsi="Consolas"/>
          <w:sz w:val="19"/>
        </w:rPr>
        <w:t>MutedTextColor</w:t>
      </w:r>
      <w:r>
        <w:t xml:space="preserve">, </w:t>
      </w:r>
      <w:r>
        <w:rPr>
          <w:rFonts w:ascii="Consolas" w:hAnsi="Consolas"/>
          <w:sz w:val="19"/>
        </w:rPr>
        <w:t>HotColor</w:t>
      </w:r>
      <w:r>
        <w:t>,</w:t>
      </w:r>
    </w:p>
    <w:p>
      <w:r>
        <w:rPr>
          <w:rFonts w:ascii="Consolas" w:hAnsi="Consolas"/>
          <w:sz w:val="19"/>
        </w:rPr>
        <w:t>HotTextColor</w:t>
      </w:r>
      <w:r>
        <w:t xml:space="preserve">, </w:t>
      </w:r>
      <w:r>
        <w:rPr>
          <w:rFonts w:ascii="Consolas" w:hAnsi="Consolas"/>
          <w:sz w:val="19"/>
        </w:rPr>
        <w:t>SelectedColor</w:t>
      </w:r>
      <w:r>
        <w:t xml:space="preserve">, </w:t>
      </w:r>
      <w:r>
        <w:rPr>
          <w:rFonts w:ascii="Consolas" w:hAnsi="Consolas"/>
          <w:sz w:val="19"/>
        </w:rPr>
        <w:t>SelectedTextColor</w:t>
      </w:r>
      <w:r>
        <w:t xml:space="preserve">, </w:t>
      </w:r>
      <w:r>
        <w:rPr>
          <w:rFonts w:ascii="Consolas" w:hAnsi="Consolas"/>
          <w:sz w:val="19"/>
        </w:rPr>
        <w:t>SelectedFrameColor</w:t>
      </w:r>
      <w:r>
        <w:t>.</w:t>
      </w:r>
    </w:p>
    <w:p>
      <w:pPr>
        <w:pStyle w:val="ListBullet"/>
      </w:pPr>
      <w:r>
        <w:rPr>
          <w:rFonts w:ascii="Consolas" w:hAnsi="Consolas"/>
          <w:sz w:val="19"/>
        </w:rPr>
        <w:t>RecentList</w:t>
      </w:r>
      <w:r>
        <w:t xml:space="preserve">: </w:t>
      </w:r>
      <w:r>
        <w:rPr>
          <w:rFonts w:ascii="Consolas" w:hAnsi="Consolas"/>
          <w:sz w:val="19"/>
        </w:rPr>
        <w:t>OddColor</w:t>
      </w:r>
      <w:r>
        <w:t xml:space="preserve">, </w:t>
      </w:r>
      <w:r>
        <w:rPr>
          <w:rFonts w:ascii="Consolas" w:hAnsi="Consolas"/>
          <w:sz w:val="19"/>
        </w:rPr>
        <w:t>HoverColor</w:t>
      </w:r>
      <w:r>
        <w:t xml:space="preserve">, </w:t>
      </w:r>
      <w:r>
        <w:rPr>
          <w:rFonts w:ascii="Consolas" w:hAnsi="Consolas"/>
          <w:sz w:val="19"/>
        </w:rPr>
        <w:t>SelectedColor</w:t>
      </w:r>
      <w:r>
        <w:t>,</w:t>
      </w:r>
    </w:p>
    <w:p>
      <w:r>
        <w:rPr>
          <w:rFonts w:ascii="Consolas" w:hAnsi="Consolas"/>
          <w:sz w:val="19"/>
        </w:rPr>
        <w:t>SelectedFrameColor</w:t>
      </w:r>
      <w:r>
        <w:t xml:space="preserve">, </w:t>
      </w:r>
      <w:r>
        <w:rPr>
          <w:rFonts w:ascii="Consolas" w:hAnsi="Consolas"/>
          <w:sz w:val="19"/>
        </w:rPr>
        <w:t>TitleColor</w:t>
      </w:r>
      <w:r>
        <w:t>.</w:t>
      </w:r>
    </w:p>
    <w:p>
      <w:pPr>
        <w:pStyle w:val="ListBullet"/>
      </w:pPr>
      <w:r>
        <w:rPr>
          <w:rFonts w:ascii="Consolas" w:hAnsi="Consolas"/>
          <w:sz w:val="19"/>
        </w:rPr>
        <w:t>Ribbon</w:t>
      </w:r>
      <w:r>
        <w:t xml:space="preserve">: </w:t>
      </w:r>
      <w:r>
        <w:rPr>
          <w:rFonts w:ascii="Consolas" w:hAnsi="Consolas"/>
          <w:sz w:val="19"/>
        </w:rPr>
        <w:t>TopColor</w:t>
      </w:r>
      <w:r>
        <w:t xml:space="preserve">, </w:t>
      </w:r>
      <w:r>
        <w:rPr>
          <w:rFonts w:ascii="Consolas" w:hAnsi="Consolas"/>
          <w:sz w:val="19"/>
        </w:rPr>
        <w:t>BottomColor</w:t>
      </w:r>
      <w:r>
        <w:t xml:space="preserve">, </w:t>
      </w:r>
      <w:r>
        <w:rPr>
          <w:rFonts w:ascii="Consolas" w:hAnsi="Consolas"/>
          <w:sz w:val="19"/>
        </w:rPr>
        <w:t>TabActiveColor</w:t>
      </w:r>
      <w:r>
        <w:t xml:space="preserve">, </w:t>
      </w:r>
      <w:r>
        <w:rPr>
          <w:rFonts w:ascii="Consolas" w:hAnsi="Consolas"/>
          <w:sz w:val="19"/>
        </w:rPr>
        <w:t>TabHotColor</w:t>
      </w:r>
      <w:r>
        <w:t>,</w:t>
      </w:r>
    </w:p>
    <w:p>
      <w:r>
        <w:rPr>
          <w:rFonts w:ascii="Consolas" w:hAnsi="Consolas"/>
          <w:sz w:val="19"/>
        </w:rPr>
        <w:t>GroupColor</w:t>
      </w:r>
      <w:r>
        <w:t xml:space="preserve">, </w:t>
      </w:r>
      <w:r>
        <w:rPr>
          <w:rFonts w:ascii="Consolas" w:hAnsi="Consolas"/>
          <w:sz w:val="19"/>
        </w:rPr>
        <w:t>GroupFrameColor</w:t>
      </w:r>
      <w:r>
        <w:t>.</w:t>
      </w:r>
    </w:p>
    <w:p>
      <w:pPr>
        <w:pStyle w:val="Heading3"/>
      </w:pPr>
      <w:r>
        <w:t>Optional Command Layer</w:t>
      </w:r>
    </w:p>
    <w:p>
      <w:r>
        <w:t xml:space="preserve">The unit </w:t>
      </w:r>
      <w:r>
        <w:rPr>
          <w:rFonts w:ascii="Consolas" w:hAnsi="Consolas"/>
          <w:sz w:val="19"/>
        </w:rPr>
        <w:t>LazRibbon_RibbonCommands</w:t>
      </w:r>
      <w:r>
        <w:t xml:space="preserve"> exposes reusable command classes for code that wants a small command abstraction.</w:t>
      </w:r>
    </w:p>
    <w:p>
      <w:r>
        <w:rPr>
          <w:rFonts w:ascii="Consolas" w:hAnsi="Consolas"/>
          <w:sz w:val="19"/>
        </w:rPr>
        <w:t>TLazRibbonCommand</w:t>
      </w:r>
      <w:r>
        <w:t xml:space="preserve"> properties: </w:t>
      </w:r>
      <w:r>
        <w:rPr>
          <w:rFonts w:ascii="Consolas" w:hAnsi="Consolas"/>
          <w:sz w:val="19"/>
        </w:rPr>
        <w:t>Caption</w:t>
      </w:r>
      <w:r>
        <w:t xml:space="preserve">, </w:t>
      </w:r>
      <w:r>
        <w:rPr>
          <w:rFonts w:ascii="Consolas" w:hAnsi="Consolas"/>
          <w:sz w:val="19"/>
        </w:rPr>
        <w:t>Hint</w:t>
      </w:r>
      <w:r>
        <w:t xml:space="preserve">, </w:t>
      </w:r>
      <w:r>
        <w:rPr>
          <w:rFonts w:ascii="Consolas" w:hAnsi="Consolas"/>
          <w:sz w:val="19"/>
        </w:rPr>
        <w:t>Enabled</w:t>
      </w:r>
      <w:r>
        <w:t xml:space="preserve">, </w:t>
      </w:r>
      <w:r>
        <w:rPr>
          <w:rFonts w:ascii="Consolas" w:hAnsi="Consolas"/>
          <w:sz w:val="19"/>
        </w:rPr>
        <w:t>Visible</w:t>
      </w:r>
      <w:r>
        <w:t xml:space="preserve">, </w:t>
      </w:r>
      <w:r>
        <w:rPr>
          <w:rFonts w:ascii="Consolas" w:hAnsi="Consolas"/>
          <w:sz w:val="19"/>
        </w:rPr>
        <w:t>Checked</w:t>
      </w:r>
      <w:r>
        <w:t xml:space="preserve">, </w:t>
      </w:r>
      <w:r>
        <w:rPr>
          <w:rFonts w:ascii="Consolas" w:hAnsi="Consolas"/>
          <w:sz w:val="19"/>
        </w:rPr>
        <w:t>ShortCut</w:t>
      </w:r>
      <w:r>
        <w:t xml:space="preserve">, </w:t>
      </w:r>
      <w:r>
        <w:rPr>
          <w:rFonts w:ascii="Consolas" w:hAnsi="Consolas"/>
          <w:sz w:val="19"/>
        </w:rPr>
        <w:t>ImageIndex</w:t>
      </w:r>
      <w:r>
        <w:t>.</w:t>
      </w:r>
    </w:p>
    <w:p>
      <w:r>
        <w:rPr>
          <w:rFonts w:ascii="Consolas" w:hAnsi="Consolas"/>
          <w:sz w:val="19"/>
        </w:rPr>
        <w:t>TLazRibbonCommand</w:t>
      </w:r>
      <w:r>
        <w:t xml:space="preserve"> events: </w:t>
      </w:r>
      <w:r>
        <w:rPr>
          <w:rFonts w:ascii="Consolas" w:hAnsi="Consolas"/>
          <w:sz w:val="19"/>
        </w:rPr>
        <w:t>OnChange</w:t>
      </w:r>
      <w:r>
        <w:t xml:space="preserve">, </w:t>
      </w:r>
      <w:r>
        <w:rPr>
          <w:rFonts w:ascii="Consolas" w:hAnsi="Consolas"/>
          <w:sz w:val="19"/>
        </w:rPr>
        <w:t>OnExecute</w:t>
      </w:r>
      <w:r>
        <w:t>.</w:t>
      </w:r>
    </w:p>
    <w:p>
      <w:r>
        <w:rPr>
          <w:rFonts w:ascii="Consolas" w:hAnsi="Consolas"/>
          <w:sz w:val="19"/>
        </w:rPr>
        <w:t>TLazRibbonCommandList</w:t>
      </w:r>
      <w:r>
        <w:t xml:space="preserve"> properties: </w:t>
      </w:r>
      <w:r>
        <w:rPr>
          <w:rFonts w:ascii="Consolas" w:hAnsi="Consolas"/>
          <w:sz w:val="19"/>
        </w:rPr>
        <w:t>Images</w:t>
      </w:r>
      <w:r>
        <w:t>.</w:t>
      </w:r>
    </w:p>
    <w:p>
      <w:pPr>
        <w:pStyle w:val="Heading2"/>
      </w:pPr>
      <w:r>
        <w:t>8. Compatibility Notes</w:t>
      </w:r>
    </w:p>
    <w:p>
      <w:pPr>
        <w:pStyle w:val="ListBullet"/>
      </w:pPr>
      <w:r>
        <w:rPr>
          <w:rFonts w:ascii="Consolas" w:hAnsi="Consolas"/>
          <w:sz w:val="19"/>
        </w:rPr>
        <w:t>TLazRibbon.BackstageView</w:t>
      </w:r>
      <w:r>
        <w:t xml:space="preserve"> is the canonical BackStage link. Older</w:t>
      </w:r>
    </w:p>
    <w:p>
      <w:r>
        <w:rPr>
          <w:rFonts w:ascii="Consolas" w:hAnsi="Consolas"/>
          <w:sz w:val="19"/>
        </w:rPr>
        <w:t>ApplicationButton.BackstageView</w:t>
      </w:r>
      <w:r>
        <w:t xml:space="preserve"> style code should migrate to the Ribbon property.</w:t>
      </w:r>
    </w:p>
    <w:p>
      <w:pPr>
        <w:pStyle w:val="ListBullet"/>
      </w:pPr>
      <w:r>
        <w:rPr>
          <w:rFonts w:ascii="Consolas" w:hAnsi="Consolas"/>
          <w:sz w:val="19"/>
        </w:rPr>
        <w:t>TLazRibbonBackstageView.Buttons</w:t>
      </w:r>
      <w:r>
        <w:t xml:space="preserve"> is the canonical model for BackStage page</w:t>
      </w:r>
    </w:p>
    <w:p>
      <w:r>
        <w:t>links, commands and separators.</w:t>
      </w:r>
    </w:p>
    <w:p>
      <w:pPr>
        <w:pStyle w:val="ListBullet"/>
      </w:pPr>
      <w:r>
        <w:rPr>
          <w:rFonts w:ascii="Consolas" w:hAnsi="Consolas"/>
          <w:sz w:val="19"/>
        </w:rPr>
        <w:t>TLazRibbonControlHostItem.Control</w:t>
      </w:r>
      <w:r>
        <w:t xml:space="preserve"> is the canonical hosted-control property.</w:t>
      </w:r>
    </w:p>
    <w:p>
      <w:pPr>
        <w:pStyle w:val="ListBullet"/>
      </w:pPr>
      <w:r>
        <w:rPr>
          <w:rFonts w:ascii="Consolas" w:hAnsi="Consolas"/>
          <w:sz w:val="19"/>
        </w:rPr>
        <w:t>SelectedSkinName</w:t>
      </w:r>
      <w:r>
        <w:t xml:space="preserve"> and </w:t>
      </w:r>
      <w:r>
        <w:rPr>
          <w:rFonts w:ascii="Consolas" w:hAnsi="Consolas"/>
          <w:sz w:val="19"/>
        </w:rPr>
        <w:t>ActiveSkinName</w:t>
      </w:r>
      <w:r>
        <w:t xml:space="preserve"> are preferred over enum-only built-in</w:t>
      </w:r>
    </w:p>
    <w:p>
      <w:r>
        <w:t>skin helpers.</w:t>
      </w:r>
    </w:p>
    <w:p>
      <w:pPr>
        <w:pStyle w:val="ListBullet"/>
      </w:pPr>
      <w:r>
        <w:rPr>
          <w:rFonts w:ascii="Consolas" w:hAnsi="Consolas"/>
          <w:sz w:val="19"/>
        </w:rPr>
        <w:t>TLazRibbon.RibbonAppearance</w:t>
      </w:r>
      <w:r>
        <w:t xml:space="preserve"> remains internal/streaming-compatible rendering</w:t>
      </w:r>
    </w:p>
    <w:p>
      <w:r>
        <w:t xml:space="preserve">state and is hidden from the Object Inspector. New projects should configure </w:t>
      </w:r>
      <w:r>
        <w:rPr>
          <w:rFonts w:ascii="Consolas" w:hAnsi="Consolas"/>
          <w:sz w:val="19"/>
        </w:rPr>
        <w:t>TLazRibbonSkinManager.Appearance</w:t>
      </w:r>
      <w:r>
        <w:t xml:space="preserve"> and set </w:t>
      </w:r>
      <w:r>
        <w:rPr>
          <w:rFonts w:ascii="Consolas" w:hAnsi="Consolas"/>
          <w:sz w:val="19"/>
        </w:rPr>
        <w:t>AppearanceSource = asSkinManager</w:t>
      </w:r>
      <w:r>
        <w:t>.</w:t>
      </w:r>
    </w:p>
    <w:p>
      <w:pPr>
        <w:pStyle w:val="Heading2"/>
      </w:pPr>
      <w:r>
        <w:t>9. Validation And Regeneration</w:t>
      </w:r>
    </w:p>
    <w:p>
      <w:r>
        <w:t>After changing public properties, regenerate the source-of-truth reports:</w:t>
      </w:r>
    </w:p>
    <w:p>
      <w:pPr>
        <w:pStyle w:val="CodeBlock"/>
      </w:pPr>
      <w:r>
        <w:rPr>
          <w:b/>
        </w:rPr>
        <w:t>[powershell]</w:t>
      </w:r>
    </w:p>
    <w:p>
      <w:pPr>
        <w:pStyle w:val="CodeBlock"/>
      </w:pPr>
      <w:r>
        <w:t>powershell -ExecutionPolicy Bypass -File tools\export_object_inspector_snapshot.ps1 -OutputPath docs\quality\OBJECT_INSPECTOR_SURFACE_SNAPSHOT_2_0.md</w:t>
      </w:r>
    </w:p>
    <w:p>
      <w:pPr>
        <w:pStyle w:val="CodeBlock"/>
      </w:pPr>
      <w:r>
        <w:t>powershell -ExecutionPolicy Bypass -File tools\export_object_inspector_redundancy_audit.ps1 -OutputPath docs\quality\OBJECT_INSPECTOR_REDUNDANCY_AUDIT_2_0.md</w:t>
      </w:r>
    </w:p>
    <w:p>
      <w:pPr>
        <w:pStyle w:val="CodeBlock"/>
      </w:pPr>
      <w:r>
        <w:t>powershell -ExecutionPolicy Bypass -File tools\export_design_time_property_skip_audit.ps1 -OutputPath docs\quality\DESIGN_TIME_PROPERTY_SKIP_AUDIT_2_0.md</w:t>
      </w:r>
    </w:p>
    <w:p>
      <w:pPr>
        <w:pStyle w:val="CodeBlock"/>
      </w:pPr>
      <w:r>
        <w:t>powershell -ExecutionPolicy Bypass -File tools\export_2_0_api_freeze_readiness.ps1 -OutputPath docs\release\API_FREEZE_READINESS_2_0.md</w:t>
      </w:r>
    </w:p>
    <w:p>
      <w:pPr>
        <w:pStyle w:val="CodeBlock"/>
      </w:pPr>
      <w:r>
        <w:t>powershell -ExecutionPolicy Bypass -File tools\export_component_api_governance_2_1.ps1 -OutputPath docs\quality\COMPONENT_API_GOVERNANCE_2_1.md</w:t>
      </w:r>
    </w:p>
    <w:p>
      <w:pPr>
        <w:pStyle w:val="CodeBlock"/>
      </w:pPr>
      <w:r>
        <w:t>powershell -ExecutionPolicy Bypass -File tools\export_professional_readiness_2_1.ps1 -OutputPath docs\quality\PROFESSIONAL_READINESS_2_1.md</w:t>
      </w:r>
    </w:p>
    <w:p>
      <w:r>
        <w:t>Then run:</w:t>
      </w:r>
    </w:p>
    <w:p>
      <w:pPr>
        <w:pStyle w:val="CodeBlock"/>
      </w:pPr>
      <w:r>
        <w:rPr>
          <w:b/>
        </w:rPr>
        <w:t>[powershell]</w:t>
      </w:r>
    </w:p>
    <w:p>
      <w:pPr>
        <w:pStyle w:val="CodeBlock"/>
      </w:pPr>
      <w:r>
        <w:t>powershell -ExecutionPolicy Bypass -File tools\check_project_consistency.ps1 -ExpectedVersion 2.1.18</w:t>
      </w:r>
    </w:p>
    <w:sectPr w:rsidR="00FC693F" w:rsidRPr="0006063C" w:rsidSect="00034616">
      <w:footerReference w:type="default" r:id="rId1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55555"/>
        <w:sz w:val="18"/>
      </w:rPr>
      <w:t>LazRibbon 2.1.18</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16"/>
    </w:pPr>
    <w:rPr>
      <w:rFonts w:ascii="Consolas" w:hAnsi="Consolas"/>
      <w:sz w:val="18"/>
    </w:rPr>
  </w:style>
  <w:style w:type="paragraph" w:customStyle="1" w:styleId="CaptionText">
    <w:name w:val="Caption Text"/>
    <w:pPr>
      <w:spacing w:after="160"/>
      <w:jc w:val="center"/>
    </w:pPr>
    <w:rPr>
      <w:rFonts w:ascii="Calibri" w:hAnsi="Calibri"/>
      <w:i/>
      <w:color w:val="555555"/>
      <w:sz w:val="18"/>
    </w:rPr>
  </w:style>
  <w:style w:type="paragraph" w:customStyle="1" w:styleId="TableText">
    <w:name w:val="Table Text"/>
    <w:pPr>
      <w:spacing w:after="0" w:line="276" w:lineRule="auto"/>
    </w:pPr>
    <w:rPr>
      <w:rFonts w:ascii="Calibri" w:hAnsi="Calibr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